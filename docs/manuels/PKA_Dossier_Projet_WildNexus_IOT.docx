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816"/>
          <w:sz w:val="52"/>
        </w:rPr>
        <w:t>PKA — Dossier de projet</w:t>
      </w:r>
    </w:p>
    <w:p>
      <w:pPr>
        <w:jc w:val="center"/>
      </w:pPr>
      <w:r>
        <w:rPr>
          <w:color w:val="6B6560"/>
          <w:sz w:val="32"/>
        </w:rPr>
        <w:t>WildNexus &amp; IoT Van / Maison</w:t>
      </w:r>
    </w:p>
    <w:p/>
    <w:tbl>
      <w:tblPr>
        <w:tblW w:type="auto" w:w="0"/>
        <w:tblLook w:firstColumn="1" w:firstRow="1" w:lastColumn="0" w:lastRow="0" w:noHBand="0" w:noVBand="1" w:val="04A0"/>
      </w:tblPr>
      <w:tblGrid>
        <w:gridCol w:w="4320"/>
        <w:gridCol w:w="4320"/>
      </w:tblGrid>
      <w:tr>
        <w:tc>
          <w:tcPr>
            <w:tcW w:type="dxa" w:w="4320"/>
          </w:tcPr>
          <w:p>
            <w:r>
              <w:t>Date :</w:t>
            </w:r>
          </w:p>
        </w:tc>
        <w:tc>
          <w:tcPr>
            <w:tcW w:type="dxa" w:w="4320"/>
          </w:tcPr>
          <w:p>
            <w:r>
              <w:t>2026-06-09</w:t>
            </w:r>
          </w:p>
        </w:tc>
      </w:tr>
      <w:tr>
        <w:tc>
          <w:tcPr>
            <w:tcW w:type="dxa" w:w="4320"/>
          </w:tcPr>
          <w:p>
            <w:r>
              <w:t>Auteur :</w:t>
            </w:r>
          </w:p>
        </w:tc>
        <w:tc>
          <w:tcPr>
            <w:tcW w:type="dxa" w:w="4320"/>
          </w:tcPr>
          <w:p>
            <w:r>
              <w:t>Jean-Claude Havaux (JCH)</w:t>
            </w:r>
          </w:p>
        </w:tc>
      </w:tr>
      <w:tr>
        <w:tc>
          <w:tcPr>
            <w:tcW w:type="dxa" w:w="4320"/>
          </w:tcPr>
          <w:p>
            <w:r>
              <w:t>Orchestrateur :</w:t>
            </w:r>
          </w:p>
        </w:tc>
        <w:tc>
          <w:tcPr>
            <w:tcW w:type="dxa" w:w="4320"/>
          </w:tcPr>
          <w:p>
            <w:r>
              <w:t>Dobby</w:t>
            </w:r>
          </w:p>
        </w:tc>
      </w:tr>
      <w:tr>
        <w:tc>
          <w:tcPr>
            <w:tcW w:type="dxa" w:w="4320"/>
          </w:tcPr>
          <w:p>
            <w:r>
              <w:t>Usage :</w:t>
            </w:r>
          </w:p>
        </w:tc>
        <w:tc>
          <w:tcPr>
            <w:tcW w:type="dxa" w:w="4320"/>
          </w:tcPr>
          <w:p>
            <w:r>
              <w:t>Reunions projet - Distribution responsable</w:t>
            </w:r>
          </w:p>
        </w:tc>
      </w:tr>
    </w:tbl>
    <w:p>
      <w:r>
        <w:br w:type="page"/>
      </w:r>
    </w:p>
    <w:p>
      <w:pPr>
        <w:pStyle w:val="Heading1"/>
      </w:pPr>
      <w:r>
        <w:t>1. WildNexus — Infrastructure observation ecologique</w:t>
      </w:r>
    </w:p>
    <w:p/>
    <w:p>
      <w:r>
        <w:t># 📡 WildNexus — Rapport projet pour responsable</w:t>
      </w:r>
    </w:p>
    <w:p>
      <w:r>
        <w:t>**Date :** 2026-06-09</w:t>
      </w:r>
    </w:p>
    <w:p>
      <w:r>
        <w:t>**Rédigé par :** Dobby 🦉 (PKA Orchestrator)</w:t>
      </w:r>
    </w:p>
    <w:p>
      <w:r>
        <w:t>**Auteur du projet :** Jean-Claude Havaux (JCH) — concepteur, chef de projet</w:t>
      </w:r>
    </w:p>
    <w:p>
      <w:r>
        <w:t>**Contact :** Liège, Belgique — consul honoraire de Malaisie, Master Zoologie ULiège</w:t>
      </w:r>
    </w:p>
    <w:p>
      <w:pPr>
        <w:pStyle w:val="Heading2"/>
      </w:pPr>
      <w:r>
        <w:t>1. Qu'est-ce que WildNexus ?</w:t>
      </w:r>
    </w:p>
    <w:p>
      <w:r>
        <w:t>Un **nœud caméra autonome** qui reste 60 jours dans la nature sans intervention humaine. Il capture des images (jour + nuit infrarouge), de l'audio court, détecte les animaux avec un filtre embarqué, et envoie une alerte par radio LoRa quand il voit quelque chose.</w:t>
      </w:r>
    </w:p>
    <w:p>
      <w:r>
        <w:t>**Ce n'est PAS un piège photo.** C'est une plateforme modulaire qui, plus tard, pourra faire de la bioacoustique, de la reconnaissance d'espèces, et former un réseau de stations connectées. Mais la phase P0 reste strictement sur le nœud caméra.</w:t>
      </w:r>
    </w:p>
    <w:p>
      <w:pPr>
        <w:pStyle w:val="Heading2"/>
      </w:pPr>
      <w:r>
        <w:t>2. Où en est le projet ?</w:t>
      </w:r>
    </w:p>
    <w:p>
      <w:r>
        <w:t>**Statut :** M-01 (Architecture gelée) — atteint</w:t>
      </w:r>
    </w:p>
    <w:p>
      <w:r>
        <w:t>**Prochaine étape :** M-02 (Prototype banc fonctionnel)</w:t>
      </w:r>
    </w:p>
    <w:p>
      <w:pPr>
        <w:pStyle w:val="Heading3"/>
      </w:pPr>
      <w:r>
        <w:t>Jalons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Jalon</w:t>
            </w:r>
          </w:p>
        </w:tc>
        <w:tc>
          <w:tcPr>
            <w:tcW w:type="dxa" w:w="2160"/>
          </w:tcPr>
          <w:p>
            <w:r>
              <w:t>Date cible</w:t>
            </w:r>
          </w:p>
        </w:tc>
        <w:tc>
          <w:tcPr>
            <w:tcW w:type="dxa" w:w="2160"/>
          </w:tcPr>
          <w:p>
            <w:r>
              <w:t>Statut</w:t>
            </w:r>
          </w:p>
        </w:tc>
        <w:tc>
          <w:tcPr>
            <w:tcW w:type="dxa" w:w="2160"/>
          </w:tcPr>
          <w:p>
            <w:r>
              <w:t>Signification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M-01 Architecture gelée</w:t>
            </w:r>
          </w:p>
        </w:tc>
        <w:tc>
          <w:tcPr>
            <w:tcW w:type="dxa" w:w="2160"/>
          </w:tcPr>
          <w:p>
            <w:r>
              <w:t>2026-05-23</w:t>
            </w:r>
          </w:p>
        </w:tc>
        <w:tc>
          <w:tcPr>
            <w:tcW w:type="dxa" w:w="2160"/>
          </w:tcPr>
          <w:p>
            <w:r>
              <w:t>✅ **Atteint**</w:t>
            </w:r>
          </w:p>
        </w:tc>
        <w:tc>
          <w:tcPr>
            <w:tcW w:type="dxa" w:w="2160"/>
          </w:tcPr>
          <w:p>
            <w:r>
              <w:t>Tous les composants sont choisis et documentés : MCU, caméra, radio, stockage, énergie, boîtier</w:t>
            </w:r>
          </w:p>
        </w:tc>
      </w:tr>
      <w:tr>
        <w:tc>
          <w:tcPr>
            <w:tcW w:type="dxa" w:w="2160"/>
          </w:tcPr>
          <w:p>
            <w:r>
              <w:t>M-02 Prototype banc</w:t>
            </w:r>
          </w:p>
        </w:tc>
        <w:tc>
          <w:tcPr>
            <w:tcW w:type="dxa" w:w="2160"/>
          </w:tcPr>
          <w:p>
            <w:r>
              <w:t>En cours</w:t>
            </w:r>
          </w:p>
        </w:tc>
        <w:tc>
          <w:tcPr>
            <w:tcW w:type="dxa" w:w="2160"/>
          </w:tcPr>
          <w:p>
            <w:r>
              <w:t>🔴 **Chemin critique**</w:t>
            </w:r>
          </w:p>
        </w:tc>
        <w:tc>
          <w:tcPr>
            <w:tcW w:type="dxa" w:w="2160"/>
          </w:tcPr>
          <w:p>
            <w:r>
              <w:t>Protocole de validation : intégration ESP32-S3 + OV5640 + LoRa + microSD, benchmark Edge AI, tests de fiabilité. **Pass M-02 = système complet fonctionnel sur table**</w:t>
            </w:r>
          </w:p>
        </w:tc>
      </w:tr>
      <w:tr>
        <w:tc>
          <w:tcPr>
            <w:tcW w:type="dxa" w:w="2160"/>
          </w:tcPr>
          <w:p>
            <w:r>
              <w:t>M-03 EVT terrain</w:t>
            </w:r>
          </w:p>
        </w:tc>
        <w:tc>
          <w:tcPr>
            <w:tcW w:type="dxa" w:w="2160"/>
          </w:tcPr>
          <w:p>
            <w:r>
              <w:t>À définir</w:t>
            </w:r>
          </w:p>
        </w:tc>
        <w:tc>
          <w:tcPr>
            <w:tcW w:type="dxa" w:w="2160"/>
          </w:tcPr>
          <w:p>
            <w:r>
              <w:t>🔴 À venir</w:t>
            </w:r>
          </w:p>
        </w:tc>
        <w:tc>
          <w:tcPr>
            <w:tcW w:type="dxa" w:w="2160"/>
          </w:tcPr>
          <w:p>
            <w:r>
              <w:t>30 jours dans la nature pour valider l'autonomie réelle, la fiabilité, la qualité des données</w:t>
            </w:r>
          </w:p>
        </w:tc>
      </w:tr>
      <w:tr>
        <w:tc>
          <w:tcPr>
            <w:tcW w:type="dxa" w:w="2160"/>
          </w:tcPr>
          <w:p>
            <w:r>
              <w:t>M-04 Publication</w:t>
            </w:r>
          </w:p>
        </w:tc>
        <w:tc>
          <w:tcPr>
            <w:tcW w:type="dxa" w:w="2160"/>
          </w:tcPr>
          <w:p>
            <w:r>
              <w:t>À définir</w:t>
            </w:r>
          </w:p>
        </w:tc>
        <w:tc>
          <w:tcPr>
            <w:tcW w:type="dxa" w:w="2160"/>
          </w:tcPr>
          <w:p>
            <w:r>
              <w:t>🔴 À venir</w:t>
            </w:r>
          </w:p>
        </w:tc>
        <w:tc>
          <w:tcPr>
            <w:tcW w:type="dxa" w:w="2160"/>
          </w:tcPr>
          <w:p>
            <w:r>
              <w:t>Documentation + code source publié</w:t>
            </w:r>
          </w:p>
        </w:tc>
      </w:tr>
    </w:tbl>
    <w:p/>
    <w:p>
      <w:pPr>
        <w:pStyle w:val="Heading2"/>
      </w:pPr>
      <w:r>
        <w:t>3. Architecture P0 (décisions validées)</w:t>
      </w:r>
    </w:p>
    <w:p>
      <w:r>
        <w:t>Le système est composé de 3 sous-ensembles, documentés par des ADR (Architecture Decision Records) :</w:t>
      </w:r>
    </w:p>
    <w:p>
      <w:pPr>
        <w:pStyle w:val="Heading3"/>
      </w:pPr>
      <w:r>
        <w:t>Cerveau : ESP32-S3</w:t>
      </w:r>
    </w:p>
    <w:p>
      <w:pPr>
        <w:pStyle w:val="ListBullet"/>
      </w:pPr>
      <w:r>
        <w:t>Microcontrôleur basse consommation</w:t>
      </w:r>
    </w:p>
    <w:p>
      <w:pPr>
        <w:pStyle w:val="ListBullet"/>
      </w:pPr>
      <w:r>
        <w:t>Gère la capture, le filtre IA, le stockage, la radio</w:t>
      </w:r>
    </w:p>
    <w:p>
      <w:pPr>
        <w:pStyle w:val="ListBullet"/>
      </w:pPr>
      <w:r>
        <w:t>ADR-001</w:t>
      </w:r>
    </w:p>
    <w:p>
      <w:pPr>
        <w:pStyle w:val="Heading3"/>
      </w:pPr>
      <w:r>
        <w:t>Caméra : OV5640 + infrarouge</w:t>
      </w:r>
    </w:p>
    <w:p>
      <w:pPr>
        <w:pStyle w:val="ListBullet"/>
      </w:pPr>
      <w:r>
        <w:t>5 MP, jour/nuit</w:t>
      </w:r>
    </w:p>
    <w:p>
      <w:pPr>
        <w:pStyle w:val="ListBullet"/>
      </w:pPr>
      <w:r>
        <w:t>Filtre animal/non-animal embarqué (Edge AI sur ESP32-S3)</w:t>
      </w:r>
    </w:p>
    <w:p>
      <w:pPr>
        <w:pStyle w:val="ListBullet"/>
      </w:pPr>
      <w:r>
        <w:t>ADR-002, ADR-007</w:t>
      </w:r>
    </w:p>
    <w:p>
      <w:pPr>
        <w:pStyle w:val="Heading3"/>
      </w:pPr>
      <w:r>
        <w:t>Radio : LoRa P2P EU868</w:t>
      </w:r>
    </w:p>
    <w:p>
      <w:pPr>
        <w:pStyle w:val="ListBullet"/>
      </w:pPr>
      <w:r>
        <w:t>Longue portée (jusqu'à 10-15 km line-of-sight)</w:t>
      </w:r>
    </w:p>
    <w:p>
      <w:pPr>
        <w:pStyle w:val="ListBullet"/>
      </w:pPr>
      <w:r>
        <w:t>Basse consommation</w:t>
      </w:r>
    </w:p>
    <w:p>
      <w:pPr>
        <w:pStyle w:val="ListBullet"/>
      </w:pPr>
      <w:r>
        <w:t>Envoie métadonnées et alertes (pas les images complètes)</w:t>
      </w:r>
    </w:p>
    <w:p>
      <w:pPr>
        <w:pStyle w:val="ListBullet"/>
      </w:pPr>
      <w:r>
        <w:t>ADR-003</w:t>
      </w:r>
    </w:p>
    <w:p>
      <w:pPr>
        <w:pStyle w:val="Heading3"/>
      </w:pPr>
      <w:r>
        <w:t>Stockage : microSD industrielle</w:t>
      </w:r>
    </w:p>
    <w:p>
      <w:pPr>
        <w:pStyle w:val="ListBullet"/>
      </w:pPr>
      <w:r>
        <w:t>Les images restent sur la carte SD</w:t>
      </w:r>
    </w:p>
    <w:p>
      <w:pPr>
        <w:pStyle w:val="ListBullet"/>
      </w:pPr>
      <w:r>
        <w:t>Seule une alerte + métadonnées part en radio</w:t>
      </w:r>
    </w:p>
    <w:p>
      <w:pPr>
        <w:pStyle w:val="ListBullet"/>
      </w:pPr>
      <w:r>
        <w:t>ADR-004</w:t>
      </w:r>
    </w:p>
    <w:p>
      <w:pPr>
        <w:pStyle w:val="Heading3"/>
      </w:pPr>
      <w:r>
        <w:t>Énergie : 8 piles AA + régulateur</w:t>
      </w:r>
    </w:p>
    <w:p>
      <w:pPr>
        <w:pStyle w:val="ListBullet"/>
      </w:pPr>
      <w:r>
        <w:t>Autonomie cible : 60 jours</w:t>
      </w:r>
    </w:p>
    <w:p>
      <w:pPr>
        <w:pStyle w:val="ListBullet"/>
      </w:pPr>
      <w:r>
        <w:t>Pas de panneau solaire en P0 (trop de complexité)</w:t>
      </w:r>
    </w:p>
    <w:p>
      <w:pPr>
        <w:pStyle w:val="ListBullet"/>
      </w:pPr>
      <w:r>
        <w:t>ADR-005</w:t>
      </w:r>
    </w:p>
    <w:p>
      <w:pPr>
        <w:pStyle w:val="Heading3"/>
      </w:pPr>
      <w:r>
        <w:t>Boîtier : IP67</w:t>
      </w:r>
    </w:p>
    <w:p>
      <w:pPr>
        <w:pStyle w:val="ListBullet"/>
      </w:pPr>
      <w:r>
        <w:t>Étanche, montable sur arbre/poteau</w:t>
      </w:r>
    </w:p>
    <w:p>
      <w:pPr>
        <w:pStyle w:val="ListBullet"/>
      </w:pPr>
      <w:r>
        <w:t>ADR-006 (encore en rédaction)</w:t>
      </w:r>
    </w:p>
    <w:p>
      <w:pPr>
        <w:pStyle w:val="Heading3"/>
      </w:pPr>
      <w:r>
        <w:t>Architecture globale</w:t>
      </w:r>
    </w:p>
    <w:p>
      <w:pPr>
        <w:pStyle w:val="ListBullet"/>
      </w:pPr>
      <w:r>
        <w:t>**Satellite** (le nœud terrain) → **Base locale** (RPi à proximité, optionnel) → **Cloud**</w:t>
      </w:r>
    </w:p>
    <w:p>
      <w:pPr>
        <w:pStyle w:val="ListBullet"/>
      </w:pPr>
      <w:r>
        <w:t>ADR-009</w:t>
      </w:r>
    </w:p>
    <w:p>
      <w:pPr>
        <w:pStyle w:val="Heading2"/>
      </w:pPr>
      <w:r>
        <w:t>4. Budget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Poste</w:t>
            </w:r>
          </w:p>
        </w:tc>
        <w:tc>
          <w:tcPr>
            <w:tcW w:type="dxa" w:w="4320"/>
          </w:tcPr>
          <w:p>
            <w:r>
              <w:t>Estimation</w:t>
            </w:r>
          </w:p>
        </w:tc>
      </w:tr>
      <w:tr>
        <w:tc>
          <w:tcPr>
            <w:tcW w:type="dxa" w:w="4320"/>
          </w:tcPr>
          <w:p>
            <w:r>
              <w:t>-------</w:t>
            </w:r>
          </w:p>
        </w:tc>
        <w:tc>
          <w:tcPr>
            <w:tcW w:type="dxa" w:w="4320"/>
          </w:tcPr>
          <w:p>
            <w:r>
              <w:t>-----------</w:t>
            </w:r>
          </w:p>
        </w:tc>
      </w:tr>
      <w:tr>
        <w:tc>
          <w:tcPr>
            <w:tcW w:type="dxa" w:w="4320"/>
          </w:tcPr>
          <w:p>
            <w:r>
              <w:t>Composants (16 pièces)</w:t>
            </w:r>
          </w:p>
        </w:tc>
        <w:tc>
          <w:tcPr>
            <w:tcW w:type="dxa" w:w="4320"/>
          </w:tcPr>
          <w:p>
            <w:r>
              <w:t>~736 €</w:t>
            </w:r>
          </w:p>
        </w:tc>
      </w:tr>
      <w:tr>
        <w:tc>
          <w:tcPr>
            <w:tcW w:type="dxa" w:w="4320"/>
          </w:tcPr>
          <w:p>
            <w:r>
              <w:t>Prototypage, tests, outillage</w:t>
            </w:r>
          </w:p>
        </w:tc>
        <w:tc>
          <w:tcPr>
            <w:tcW w:type="dxa" w:w="4320"/>
          </w:tcPr>
          <w:p>
            <w:r>
              <w:t>~200 €</w:t>
            </w:r>
          </w:p>
        </w:tc>
      </w:tr>
      <w:tr>
        <w:tc>
          <w:tcPr>
            <w:tcW w:type="dxa" w:w="4320"/>
          </w:tcPr>
          <w:p>
            <w:r>
              <w:t>**Total P0**</w:t>
            </w:r>
          </w:p>
        </w:tc>
        <w:tc>
          <w:tcPr>
            <w:tcW w:type="dxa" w:w="4320"/>
          </w:tcPr>
          <w:p>
            <w:r>
              <w:t>**~1 000 €**</w:t>
            </w:r>
          </w:p>
        </w:tc>
      </w:tr>
    </w:tbl>
    <w:p/>
    <w:p>
      <w:pPr>
        <w:pStyle w:val="Heading2"/>
      </w:pPr>
      <w:r>
        <w:t>5. Équipe terrain (qui fait quoi)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Rôle</w:t>
            </w:r>
          </w:p>
        </w:tc>
        <w:tc>
          <w:tcPr>
            <w:tcW w:type="dxa" w:w="2880"/>
          </w:tcPr>
          <w:p>
            <w:r>
              <w:t>Agent PKA</w:t>
            </w:r>
          </w:p>
        </w:tc>
        <w:tc>
          <w:tcPr>
            <w:tcW w:type="dxa" w:w="2880"/>
          </w:tcPr>
          <w:p>
            <w:r>
              <w:t>Responsabilité</w:t>
            </w:r>
          </w:p>
        </w:tc>
      </w:tr>
      <w:tr>
        <w:tc>
          <w:tcPr>
            <w:tcW w:type="dxa" w:w="2880"/>
          </w:tcPr>
          <w:p>
            <w:r>
              <w:t>------</w:t>
            </w:r>
          </w:p>
        </w:tc>
        <w:tc>
          <w:tcPr>
            <w:tcW w:type="dxa" w:w="2880"/>
          </w:tcPr>
          <w:p>
            <w:r>
              <w:t>-----------</w:t>
            </w:r>
          </w:p>
        </w:tc>
        <w:tc>
          <w:tcPr>
            <w:tcW w:type="dxa" w:w="2880"/>
          </w:tcPr>
          <w:p>
            <w:r>
              <w:t>----------------</w:t>
            </w:r>
          </w:p>
        </w:tc>
      </w:tr>
      <w:tr>
        <w:tc>
          <w:tcPr>
            <w:tcW w:type="dxa" w:w="2880"/>
          </w:tcPr>
          <w:p>
            <w:r>
              <w:t>Architecture firmware</w:t>
            </w:r>
          </w:p>
        </w:tc>
        <w:tc>
          <w:tcPr>
            <w:tcW w:type="dxa" w:w="2880"/>
          </w:tcPr>
          <w:p>
            <w:r>
              <w:t>Forge 🦦</w:t>
            </w:r>
          </w:p>
        </w:tc>
        <w:tc>
          <w:tcPr>
            <w:tcW w:type="dxa" w:w="2880"/>
          </w:tcPr>
          <w:p>
            <w:r>
              <w:t>Firmware ESP32-S3, stack LPWAN, intégration</w:t>
            </w:r>
          </w:p>
        </w:tc>
      </w:tr>
      <w:tr>
        <w:tc>
          <w:tcPr>
            <w:tcW w:type="dxa" w:w="2880"/>
          </w:tcPr>
          <w:p>
            <w:r>
              <w:t>Base de données &amp; stockage</w:t>
            </w:r>
          </w:p>
        </w:tc>
        <w:tc>
          <w:tcPr>
            <w:tcW w:type="dxa" w:w="2880"/>
          </w:tcPr>
          <w:p>
            <w:r>
              <w:t>Castor 🦫</w:t>
            </w:r>
          </w:p>
        </w:tc>
        <w:tc>
          <w:tcPr>
            <w:tcW w:type="dxa" w:w="2880"/>
          </w:tcPr>
          <w:p>
            <w:r>
              <w:t>Schéma données, microSD, métadonnées</w:t>
            </w:r>
          </w:p>
        </w:tc>
      </w:tr>
      <w:tr>
        <w:tc>
          <w:tcPr>
            <w:tcW w:type="dxa" w:w="2880"/>
          </w:tcPr>
          <w:p>
            <w:r>
              <w:t>Caméra &amp; Edge AI</w:t>
            </w:r>
          </w:p>
        </w:tc>
        <w:tc>
          <w:tcPr>
            <w:tcW w:type="dxa" w:w="2880"/>
          </w:tcPr>
          <w:p>
            <w:r>
              <w:t>Nova 🦋</w:t>
            </w:r>
          </w:p>
        </w:tc>
        <w:tc>
          <w:tcPr>
            <w:tcW w:type="dxa" w:w="2880"/>
          </w:tcPr>
          <w:p>
            <w:r>
              <w:t>Choix optique, benchmark IA embarquée, test image</w:t>
            </w:r>
          </w:p>
        </w:tc>
      </w:tr>
      <w:tr>
        <w:tc>
          <w:tcPr>
            <w:tcW w:type="dxa" w:w="2880"/>
          </w:tcPr>
          <w:p>
            <w:r>
              <w:t>Radio &amp; terrain</w:t>
            </w:r>
          </w:p>
        </w:tc>
        <w:tc>
          <w:tcPr>
            <w:tcW w:type="dxa" w:w="2880"/>
          </w:tcPr>
          <w:p>
            <w:r>
              <w:t>Chouette 🦉</w:t>
            </w:r>
          </w:p>
        </w:tc>
        <w:tc>
          <w:tcPr>
            <w:tcW w:type="dxa" w:w="2880"/>
          </w:tcPr>
          <w:p>
            <w:r>
              <w:t>Montage terrain, test radio, boîtier</w:t>
            </w:r>
          </w:p>
        </w:tc>
      </w:tr>
      <w:tr>
        <w:tc>
          <w:tcPr>
            <w:tcW w:type="dxa" w:w="2880"/>
          </w:tcPr>
          <w:p>
            <w:r>
              <w:t>Photo &amp; qualité</w:t>
            </w:r>
          </w:p>
        </w:tc>
        <w:tc>
          <w:tcPr>
            <w:tcW w:type="dxa" w:w="2880"/>
          </w:tcPr>
          <w:p>
            <w:r>
              <w:t>Lynx 🐆</w:t>
            </w:r>
          </w:p>
        </w:tc>
        <w:tc>
          <w:tcPr>
            <w:tcW w:type="dxa" w:w="2880"/>
          </w:tcPr>
          <w:p>
            <w:r>
              <w:t>Qualité image, post-traitement</w:t>
            </w:r>
          </w:p>
        </w:tc>
      </w:tr>
      <w:tr>
        <w:tc>
          <w:tcPr>
            <w:tcW w:type="dxa" w:w="2880"/>
          </w:tcPr>
          <w:p>
            <w:r>
              <w:t>Budget &amp; supply</w:t>
            </w:r>
          </w:p>
        </w:tc>
        <w:tc>
          <w:tcPr>
            <w:tcW w:type="dxa" w:w="2880"/>
          </w:tcPr>
          <w:p>
            <w:r>
              <w:t>Bruno 🐻</w:t>
            </w:r>
          </w:p>
        </w:tc>
        <w:tc>
          <w:tcPr>
            <w:tcW w:type="dxa" w:w="2880"/>
          </w:tcPr>
          <w:p>
            <w:r>
              <w:t>Composants, fournisseurs, alternatives</w:t>
            </w:r>
          </w:p>
        </w:tc>
      </w:tr>
      <w:tr>
        <w:tc>
          <w:tcPr>
            <w:tcW w:type="dxa" w:w="2880"/>
          </w:tcPr>
          <w:p>
            <w:r>
              <w:t>Juridique &amp; licence</w:t>
            </w:r>
          </w:p>
        </w:tc>
        <w:tc>
          <w:tcPr>
            <w:tcW w:type="dxa" w:w="2880"/>
          </w:tcPr>
          <w:p>
            <w:r>
              <w:t>Renard 🦊</w:t>
            </w:r>
          </w:p>
        </w:tc>
        <w:tc>
          <w:tcPr>
            <w:tcW w:type="dxa" w:w="2880"/>
          </w:tcPr>
          <w:p>
            <w:r>
              <w:t>RGPD, licence duale (MIT + ETHICS.md)</w:t>
            </w:r>
          </w:p>
        </w:tc>
      </w:tr>
      <w:tr>
        <w:tc>
          <w:tcPr>
            <w:tcW w:type="dxa" w:w="2880"/>
          </w:tcPr>
          <w:p>
            <w:r>
              <w:t>Propriété intellectuelle</w:t>
            </w:r>
          </w:p>
        </w:tc>
        <w:tc>
          <w:tcPr>
            <w:tcW w:type="dxa" w:w="2880"/>
          </w:tcPr>
          <w:p>
            <w:r>
              <w:t>Hermine ⬜</w:t>
            </w:r>
          </w:p>
        </w:tc>
        <w:tc>
          <w:tcPr>
            <w:tcW w:type="dxa" w:w="2880"/>
          </w:tcPr>
          <w:p>
            <w:r>
              <w:t>Brevets, FTO (Freedom to Operate)</w:t>
            </w:r>
          </w:p>
        </w:tc>
      </w:tr>
      <w:tr>
        <w:tc>
          <w:tcPr>
            <w:tcW w:type="dxa" w:w="2880"/>
          </w:tcPr>
          <w:p>
            <w:r>
              <w:t>IoT transverse</w:t>
            </w:r>
          </w:p>
        </w:tc>
        <w:tc>
          <w:tcPr>
            <w:tcW w:type="dxa" w:w="2880"/>
          </w:tcPr>
          <w:p>
            <w:r>
              <w:t>Araignée 🕷️</w:t>
            </w:r>
          </w:p>
        </w:tc>
        <w:tc>
          <w:tcPr>
            <w:tcW w:type="dxa" w:w="2880"/>
          </w:tcPr>
          <w:p>
            <w:r>
              <w:t>Interface avec projet IoT van</w:t>
            </w:r>
          </w:p>
        </w:tc>
      </w:tr>
      <w:tr>
        <w:tc>
          <w:tcPr>
            <w:tcW w:type="dxa" w:w="2880"/>
          </w:tcPr>
          <w:p>
            <w:r>
              <w:t>Protocoles, câblage</w:t>
            </w:r>
          </w:p>
        </w:tc>
        <w:tc>
          <w:tcPr>
            <w:tcW w:type="dxa" w:w="2880"/>
          </w:tcPr>
          <w:p>
            <w:r>
              <w:t>Fourmi 🐜</w:t>
            </w:r>
          </w:p>
        </w:tc>
        <w:tc>
          <w:tcPr>
            <w:tcW w:type="dxa" w:w="2880"/>
          </w:tcPr>
          <w:p>
            <w:r>
              <w:t>Banc de test, mesures, PPK2</w:t>
            </w:r>
          </w:p>
        </w:tc>
      </w:tr>
    </w:tbl>
    <w:p/>
    <w:p>
      <w:pPr>
        <w:pStyle w:val="Heading2"/>
      </w:pPr>
      <w:r>
        <w:t>6. Travail restant avant M-02</w:t>
      </w:r>
    </w:p>
    <w:p>
      <w:pPr>
        <w:pStyle w:val="Heading3"/>
      </w:pPr>
      <w:r>
        <w:t>⛔️ Bloquant — chemin critique M-02</w:t>
      </w:r>
    </w:p>
    <w:p>
      <w:pPr>
        <w:pStyle w:val="ListBullet"/>
      </w:pPr>
      <w:r>
        <w:t>**🔴 Benchmark Edge AI ESP32-S3** — test filtre animal/non-animal sur cible réelle, mesure temps d'inférence (Forge + Nova). **C'est le chemin critique de M-02**</w:t>
      </w:r>
    </w:p>
    <w:p>
      <w:pPr>
        <w:pStyle w:val="ListBullet"/>
      </w:pPr>
      <w:r>
        <w:t>**🔴 Impact énergétique Edge AI** — mesure via PPK2, vérification cible 60 jours autonomie (Bruno + Forge). Sans ce chiffre, M-02 n'est pas valide</w:t>
      </w:r>
    </w:p>
    <w:p>
      <w:pPr>
        <w:pStyle w:val="ListBullet"/>
      </w:pPr>
      <w:r>
        <w:t>**🔴 ADR-012 (stratégie de test)** — définit le protocole de validation M-02 : ordre des tests, critères de passage, outils (PPK2, mire optique, simulateur LoRa)</w:t>
      </w:r>
    </w:p>
    <w:p>
      <w:pPr>
        <w:pStyle w:val="ListBullet"/>
      </w:pPr>
      <w:r>
        <w:t>**🔴 ADR-013 (format payload LoRa)** — sans ce format, rien à transmettre ni à tester sur banc</w:t>
      </w:r>
    </w:p>
    <w:p>
      <w:pPr>
        <w:pStyle w:val="Heading3"/>
      </w:pPr>
      <w:r>
        <w:t>🟡 En cours (non bloquant M-02)</w:t>
      </w:r>
    </w:p>
    <w:p>
      <w:pPr>
        <w:pStyle w:val="ListBullet"/>
      </w:pPr>
      <w:r>
        <w:t>ADR-006 (boîtier IP67) — nécessaire pour M-03 terrain, pas pour M-02 laboratoire</w:t>
      </w:r>
    </w:p>
    <w:p>
      <w:pPr>
        <w:pStyle w:val="ListBullet"/>
      </w:pPr>
      <w:r>
        <w:t>ADR-011 (provisioning clés) — sécurité, nécessaire pour M-03</w:t>
      </w:r>
    </w:p>
    <w:p>
      <w:pPr>
        <w:pStyle w:val="ListBullet"/>
      </w:pPr>
      <w:r>
        <w:t>Dual-license (MIT + ETHICS) — en attente Renard + Hermine</w:t>
      </w:r>
    </w:p>
    <w:p>
      <w:pPr>
        <w:pStyle w:val="ListBullet"/>
      </w:pPr>
      <w:r>
        <w:t>Template signalétique terrain — en attente Renard</w:t>
      </w:r>
    </w:p>
    <w:p>
      <w:pPr>
        <w:pStyle w:val="Heading3"/>
      </w:pPr>
      <w:r>
        <w:t>Fait</w:t>
      </w:r>
    </w:p>
    <w:p>
      <w:pPr>
        <w:pStyle w:val="ListBullet"/>
      </w:pPr>
      <w:r>
        <w:t>11 ADR rédigés et validés</w:t>
      </w:r>
    </w:p>
    <w:p>
      <w:pPr>
        <w:pStyle w:val="ListBullet"/>
      </w:pPr>
      <w:r>
        <w:t>Budget cadré</w:t>
      </w:r>
    </w:p>
    <w:p>
      <w:pPr>
        <w:pStyle w:val="ListBullet"/>
      </w:pPr>
      <w:r>
        <w:t>Registre fournisseurs avec alternatives</w:t>
      </w:r>
    </w:p>
    <w:p>
      <w:pPr>
        <w:pStyle w:val="ListBullet"/>
      </w:pPr>
      <w:r>
        <w:t>Glossaire pour nouveaux entrants</w:t>
      </w:r>
    </w:p>
    <w:p>
      <w:pPr>
        <w:pStyle w:val="ListBullet"/>
      </w:pPr>
      <w:r>
        <w:t>Périmètre P0 verrouillé (scope lock)</w:t>
      </w:r>
    </w:p>
    <w:p>
      <w:pPr>
        <w:pStyle w:val="ListBullet"/>
      </w:pPr>
      <w:r>
        <w:t>48 tâches dans Plane (PKA Kanban)</w:t>
      </w:r>
    </w:p>
    <w:p>
      <w:pPr>
        <w:pStyle w:val="Heading2"/>
      </w:pPr>
      <w:r>
        <w:t>7. Risques principaux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Risque</w:t>
            </w:r>
          </w:p>
        </w:tc>
        <w:tc>
          <w:tcPr>
            <w:tcW w:type="dxa" w:w="2880"/>
          </w:tcPr>
          <w:p>
            <w:r>
              <w:t>Niveau</w:t>
            </w:r>
          </w:p>
        </w:tc>
        <w:tc>
          <w:tcPr>
            <w:tcW w:type="dxa" w:w="2880"/>
          </w:tcPr>
          <w:p>
            <w:r>
              <w:t>Mitigation</w:t>
            </w:r>
          </w:p>
        </w:tc>
      </w:tr>
      <w:tr>
        <w:tc>
          <w:tcPr>
            <w:tcW w:type="dxa" w:w="2880"/>
          </w:tcPr>
          <w:p>
            <w:r>
              <w:t>--------</w:t>
            </w:r>
          </w:p>
        </w:tc>
        <w:tc>
          <w:tcPr>
            <w:tcW w:type="dxa" w:w="2880"/>
          </w:tcPr>
          <w:p>
            <w:r>
              <w:t>--------</w:t>
            </w:r>
          </w:p>
        </w:tc>
        <w:tc>
          <w:tcPr>
            <w:tcW w:type="dxa" w:w="2880"/>
          </w:tcPr>
          <w:p>
            <w:r>
              <w:t>------------</w:t>
            </w:r>
          </w:p>
        </w:tc>
      </w:tr>
      <w:tr>
        <w:tc>
          <w:tcPr>
            <w:tcW w:type="dxa" w:w="2880"/>
          </w:tcPr>
          <w:p>
            <w:r>
              <w:t>Undervoltage ESP32-S3</w:t>
            </w:r>
          </w:p>
        </w:tc>
        <w:tc>
          <w:tcPr>
            <w:tcW w:type="dxa" w:w="2880"/>
          </w:tcPr>
          <w:p>
            <w:r>
              <w:t>⚠️</w:t>
            </w:r>
          </w:p>
        </w:tc>
        <w:tc>
          <w:tcPr>
            <w:tcW w:type="dxa" w:w="2880"/>
          </w:tcPr>
          <w:p>
            <w:r>
              <w:t>Alim stabilisée, test PPK2</w:t>
            </w:r>
          </w:p>
        </w:tc>
      </w:tr>
      <w:tr>
        <w:tc>
          <w:tcPr>
            <w:tcW w:type="dxa" w:w="2880"/>
          </w:tcPr>
          <w:p>
            <w:r>
              <w:t>Corruption microSD</w:t>
            </w:r>
          </w:p>
        </w:tc>
        <w:tc>
          <w:tcPr>
            <w:tcW w:type="dxa" w:w="2880"/>
          </w:tcPr>
          <w:p>
            <w:r>
              <w:t>⚠️</w:t>
            </w:r>
          </w:p>
        </w:tc>
        <w:tc>
          <w:tcPr>
            <w:tcW w:type="dxa" w:w="2880"/>
          </w:tcPr>
          <w:p>
            <w:r>
              <w:t>Carte industrielle, filesystem adapté</w:t>
            </w:r>
          </w:p>
        </w:tc>
      </w:tr>
      <w:tr>
        <w:tc>
          <w:tcPr>
            <w:tcW w:type="dxa" w:w="2880"/>
          </w:tcPr>
          <w:p>
            <w:r>
              <w:t>**Performance Edge AI insuffisante**</w:t>
            </w:r>
          </w:p>
        </w:tc>
        <w:tc>
          <w:tcPr>
            <w:tcW w:type="dxa" w:w="2880"/>
          </w:tcPr>
          <w:p>
            <w:r>
              <w:t>🔴 **Chemin critique M-02**</w:t>
            </w:r>
          </w:p>
        </w:tc>
        <w:tc>
          <w:tcPr>
            <w:tcW w:type="dxa" w:w="2880"/>
          </w:tcPr>
          <w:p>
            <w:r>
              <w:t>Benchmark ESP32-S3 prioritaire ; si &gt;3s/trame → revoir architecture</w:t>
            </w:r>
          </w:p>
        </w:tc>
      </w:tr>
      <w:tr>
        <w:tc>
          <w:tcPr>
            <w:tcW w:type="dxa" w:w="2880"/>
          </w:tcPr>
          <w:p>
            <w:r>
              <w:t>Portée LoRa insuffisante</w:t>
            </w:r>
          </w:p>
        </w:tc>
        <w:tc>
          <w:tcPr>
            <w:tcW w:type="dxa" w:w="2880"/>
          </w:tcPr>
          <w:p>
            <w:r>
              <w:t>🟡</w:t>
            </w:r>
          </w:p>
        </w:tc>
        <w:tc>
          <w:tcPr>
            <w:tcW w:type="dxa" w:w="2880"/>
          </w:tcPr>
          <w:p>
            <w:r>
              <w:t>Test terrain avant déploiement final</w:t>
            </w:r>
          </w:p>
        </w:tc>
      </w:tr>
      <w:tr>
        <w:tc>
          <w:tcPr>
            <w:tcW w:type="dxa" w:w="2880"/>
          </w:tcPr>
          <w:p>
            <w:r>
              <w:t>Dérive de périmètre P0</w:t>
            </w:r>
          </w:p>
        </w:tc>
        <w:tc>
          <w:tcPr>
            <w:tcW w:type="dxa" w:w="2880"/>
          </w:tcPr>
          <w:p>
            <w:r>
              <w:t>🟢</w:t>
            </w:r>
          </w:p>
        </w:tc>
        <w:tc>
          <w:tcPr>
            <w:tcW w:type="dxa" w:w="2880"/>
          </w:tcPr>
          <w:p>
            <w:r>
              <w:t>Scope lock documenté et rappelé</w:t>
            </w:r>
          </w:p>
        </w:tc>
      </w:tr>
    </w:tbl>
    <w:p/>
    <w:p>
      <w:pPr>
        <w:pStyle w:val="Heading2"/>
      </w:pPr>
      <w:r>
        <w:t>8. En résumé</w:t>
      </w:r>
    </w:p>
    <w:p>
      <w:r>
        <w:t>M-01 gelé   →   M-02 prototype   →   M-03 terrain   →   M-04 publication</w:t>
      </w:r>
    </w:p>
    <w:p>
      <w:r>
        <w:t>✅ atteint       🔴 en préparation    🔴 TBD             🔴 TBD</w:t>
      </w:r>
    </w:p>
    <w:p>
      <w:r>
        <w:t>WildNexus est un projet bien cadré, avec une architecture documentée, une équipe assignée, et un budget maîtrisé. Le premier prototype sur table (M-02) est l'étape critique suivante — assembler et faire fonctionner l'ESP32-S3 + caméra + radio + stockage pour la première fois.</w:t>
      </w:r>
    </w:p>
    <w:p>
      <w:r>
        <w:br w:type="page"/>
      </w:r>
    </w:p>
    <w:p>
      <w:pPr>
        <w:pStyle w:val="Heading1"/>
      </w:pPr>
      <w:r>
        <w:t>2. IoT Van &amp; Maison — Domotique embarque</w:t>
      </w:r>
    </w:p>
    <w:p/>
    <w:p>
      <w:r>
        <w:t># 🚐 IoT Van &amp; Maison — Rapport projet pour responsable</w:t>
      </w:r>
    </w:p>
    <w:p>
      <w:r>
        <w:t>**Date :** 2026-06-09</w:t>
      </w:r>
    </w:p>
    <w:p>
      <w:r>
        <w:t>**Rédigé par :** Dobby 🦉 (PKA Orchestrator)</w:t>
      </w:r>
    </w:p>
    <w:p>
      <w:r>
        <w:t>**Propriétaire du projet :** Jean-Claude Havaux (JCH)</w:t>
      </w:r>
    </w:p>
    <w:p>
      <w:pPr>
        <w:pStyle w:val="Heading2"/>
      </w:pPr>
      <w:r>
        <w:t>1. Qu'est-ce que le projet IoT ?</w:t>
      </w:r>
    </w:p>
    <w:p>
      <w:r>
        <w:t>Deux sous-projets IoT qui partagent la même pile technique :</w:t>
      </w:r>
    </w:p>
    <w:p>
      <w:pPr>
        <w:pStyle w:val="Heading3"/>
      </w:pPr>
      <w:r>
        <w:t>🚐 IoT Van</w:t>
      </w:r>
    </w:p>
    <w:p>
      <w:r>
        <w:t>Équiper le **Stylevan Equinox 4** (Ford Transit Custom) d'un système domotique embarqué :</w:t>
      </w:r>
    </w:p>
    <w:p>
      <w:pPr>
        <w:pStyle w:val="ListBullet"/>
      </w:pPr>
      <w:r>
        <w:t>**RPi 5 + Home Assistant** (cerveau du van)</w:t>
      </w:r>
    </w:p>
    <w:p>
      <w:pPr>
        <w:pStyle w:val="ListBullet"/>
      </w:pPr>
      <w:r>
        <w:t>**Capteurs Zigbee** : température cellule, température frigo, ouverture 5 portes</w:t>
      </w:r>
    </w:p>
    <w:p>
      <w:pPr>
        <w:pStyle w:val="ListBullet"/>
      </w:pPr>
      <w:r>
        <w:t>**GPS** : position, itinéraire, géolocalisation</w:t>
      </w:r>
    </w:p>
    <w:p>
      <w:pPr>
        <w:pStyle w:val="ListBullet"/>
      </w:pPr>
      <w:r>
        <w:t>**Solaire Victron** : panneaux 280W, MPPT, batterie LiFePO₄ 150Ah</w:t>
      </w:r>
    </w:p>
    <w:p>
      <w:pPr>
        <w:pStyle w:val="ListBullet"/>
      </w:pPr>
      <w:r>
        <w:t>**Dashboard** : iPad (Wi-Fi van) + iPhone (4G/Tailscale) + Siri (HomeKit)</w:t>
      </w:r>
    </w:p>
    <w:p>
      <w:pPr>
        <w:pStyle w:val="ListBullet"/>
      </w:pPr>
      <w:r>
        <w:t>**Alarme** : capteurs portes, PIR extérieur</w:t>
      </w:r>
    </w:p>
    <w:p>
      <w:pPr>
        <w:pStyle w:val="Heading3"/>
      </w:pPr>
      <w:r>
        <w:t>🏠 IoT Maison (off-grid)</w:t>
      </w:r>
    </w:p>
    <w:p>
      <w:r>
        <w:t>Domotique de la maison autonome en Italie/Trentin :</w:t>
      </w:r>
    </w:p>
    <w:p>
      <w:pPr>
        <w:pStyle w:val="ListBullet"/>
      </w:pPr>
      <w:r>
        <w:t>Capteurs environnementaux (température, humidité, qualité air)</w:t>
      </w:r>
    </w:p>
    <w:p>
      <w:pPr>
        <w:pStyle w:val="ListBullet"/>
      </w:pPr>
      <w:r>
        <w:t>Gestion énergie (solaire, batterie)</w:t>
      </w:r>
    </w:p>
    <w:p>
      <w:pPr>
        <w:pStyle w:val="ListBullet"/>
      </w:pPr>
      <w:r>
        <w:t>Structure similaire, mais pas encore démarrée (dossier `iot-home/` à créer)</w:t>
      </w:r>
    </w:p>
    <w:p>
      <w:pPr>
        <w:pStyle w:val="Heading2"/>
      </w:pPr>
      <w:r>
        <w:t>2. Où en est le projet ?</w:t>
      </w:r>
    </w:p>
    <w:p>
      <w:r>
        <w:t>**Statut :** Phase 0 — En attente validation garantie</w:t>
      </w:r>
    </w:p>
    <w:p>
      <w:r>
        <w:t>**Prochaine étape :** Commander le matériel et assembler le setup de base</w:t>
      </w:r>
    </w:p>
    <w:p>
      <w:pPr>
        <w:pStyle w:val="Heading3"/>
      </w:pPr>
      <w:r>
        <w:t>Phases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Contenu</w:t>
            </w:r>
          </w:p>
        </w:tc>
        <w:tc>
          <w:tcPr>
            <w:tcW w:type="dxa" w:w="2160"/>
          </w:tcPr>
          <w:p>
            <w:r>
              <w:t>Budget</w:t>
            </w:r>
          </w:p>
        </w:tc>
        <w:tc>
          <w:tcPr>
            <w:tcW w:type="dxa" w:w="2160"/>
          </w:tcPr>
          <w:p>
            <w:r>
              <w:t>Statut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**Phase 0 — Préparation**</w:t>
            </w:r>
          </w:p>
        </w:tc>
        <w:tc>
          <w:tcPr>
            <w:tcW w:type="dxa" w:w="2160"/>
          </w:tcPr>
          <w:p>
            <w:r>
              <w:t>Validation juridique garantie van, commande matériel</w:t>
            </w:r>
          </w:p>
        </w:tc>
        <w:tc>
          <w:tcPr>
            <w:tcW w:type="dxa" w:w="2160"/>
          </w:tcPr>
          <w:p>
            <w:r>
              <w:t>~5€ (câbles, connecteurs)</w:t>
            </w:r>
          </w:p>
        </w:tc>
        <w:tc>
          <w:tcPr>
            <w:tcW w:type="dxa" w:w="2160"/>
          </w:tcPr>
          <w:p>
            <w:r>
              <w:t>🟡 **Bloqué** — attente Renard (garantie)</w:t>
            </w:r>
          </w:p>
        </w:tc>
      </w:tr>
      <w:tr>
        <w:tc>
          <w:tcPr>
            <w:tcW w:type="dxa" w:w="2160"/>
          </w:tcPr>
          <w:p>
            <w:r>
              <w:t>**Phase 1 — Setup base**</w:t>
            </w:r>
          </w:p>
        </w:tc>
        <w:tc>
          <w:tcPr>
            <w:tcW w:type="dxa" w:w="2160"/>
          </w:tcPr>
          <w:p>
            <w:r>
              <w:t>Flash SSD HA OS, Wi-Fi van, appairage Zigbee, dashboard Lovelace, HomeKit + Siri, test stabilité 24h</w:t>
            </w:r>
          </w:p>
        </w:tc>
        <w:tc>
          <w:tcPr>
            <w:tcW w:type="dxa" w:w="2160"/>
          </w:tcPr>
          <w:p>
            <w:r>
              <w:t>~246 €</w:t>
            </w:r>
          </w:p>
        </w:tc>
        <w:tc>
          <w:tcPr>
            <w:tcW w:type="dxa" w:w="2160"/>
          </w:tcPr>
          <w:p>
            <w:r>
              <w:t>🔴 À venir</w:t>
            </w:r>
          </w:p>
        </w:tc>
      </w:tr>
      <w:tr>
        <w:tc>
          <w:tcPr>
            <w:tcW w:type="dxa" w:w="2160"/>
          </w:tcPr>
          <w:p>
            <w:r>
              <w:t>**Phase 2 — Installation van**</w:t>
            </w:r>
          </w:p>
        </w:tc>
        <w:tc>
          <w:tcPr>
            <w:tcW w:type="dxa" w:w="2160"/>
          </w:tcPr>
          <w:p>
            <w:r>
              <w:t>Fixation Pi, câblage alim + 12V, pose 5 capteurs portes + 2 températures, tests complets</w:t>
            </w:r>
          </w:p>
        </w:tc>
        <w:tc>
          <w:tcPr>
            <w:tcW w:type="dxa" w:w="2160"/>
          </w:tcPr>
          <w:p>
            <w:r>
              <w:t>~56 €</w:t>
            </w:r>
          </w:p>
        </w:tc>
        <w:tc>
          <w:tcPr>
            <w:tcW w:type="dxa" w:w="2160"/>
          </w:tcPr>
          <w:p>
            <w:r>
              <w:t>🔴 À venir</w:t>
            </w:r>
          </w:p>
        </w:tc>
      </w:tr>
      <w:tr>
        <w:tc>
          <w:tcPr>
            <w:tcW w:type="dxa" w:w="2160"/>
          </w:tcPr>
          <w:p>
            <w:r>
              <w:t>**Phase 3 — Solaire &amp; jauges**</w:t>
            </w:r>
          </w:p>
        </w:tc>
        <w:tc>
          <w:tcPr>
            <w:tcW w:type="dxa" w:w="2160"/>
          </w:tcPr>
          <w:p>
            <w:r>
              <w:t>SmartSolar MPPT, SmartShunt, données solaires, jauges eau, dashboard énergie complet</w:t>
            </w:r>
          </w:p>
        </w:tc>
        <w:tc>
          <w:tcPr>
            <w:tcW w:type="dxa" w:w="2160"/>
          </w:tcPr>
          <w:p>
            <w:r>
              <w:t>~225 €</w:t>
            </w:r>
          </w:p>
        </w:tc>
        <w:tc>
          <w:tcPr>
            <w:tcW w:type="dxa" w:w="2160"/>
          </w:tcPr>
          <w:p>
            <w:r>
              <w:t>🔴 À venir</w:t>
            </w:r>
          </w:p>
        </w:tc>
      </w:tr>
      <w:tr>
        <w:tc>
          <w:tcPr>
            <w:tcW w:type="dxa" w:w="2160"/>
          </w:tcPr>
          <w:p>
            <w:r>
              <w:t>**Total**</w:t>
            </w:r>
          </w:p>
        </w:tc>
        <w:tc>
          <w:tcPr>
            <w:tcW w:type="dxa" w:w="2160"/>
          </w:tcPr>
          <w:p>
            <w:r/>
          </w:p>
        </w:tc>
        <w:tc>
          <w:tcPr>
            <w:tcW w:type="dxa" w:w="2160"/>
          </w:tcPr>
          <w:p>
            <w:r>
              <w:t>**~600 €**</w:t>
            </w:r>
          </w:p>
        </w:tc>
        <w:tc>
          <w:tcPr>
            <w:tcW w:type="dxa" w:w="2160"/>
          </w:tcPr>
          <w:p>
            <w:r/>
          </w:p>
        </w:tc>
      </w:tr>
    </w:tbl>
    <w:p/>
    <w:p>
      <w:pPr>
        <w:pStyle w:val="Heading2"/>
      </w:pPr>
      <w:r>
        <w:t>3. Architecture technique</w:t>
      </w:r>
    </w:p>
    <w:p>
      <w:r>
        <w:t>Capteurs Zigbee ─┐</w:t>
      </w:r>
    </w:p>
    <w:p>
      <w:r>
        <w:t>Capteurs portes ─┼── Sonoff ZBDongle-E ── RPi 5 8Go ── iPad (dashboard local)</w:t>
      </w:r>
    </w:p>
    <w:p>
      <w:r>
        <w:t>GPS u-blox 7 ────┘                 │            ├── iPhone (4G + Tailscale)</w:t>
      </w:r>
    </w:p>
    <w:p>
      <w:r>
        <w:t>Solaire Victron ───── MPPT 100/20 ─┘            └── Ford SYNC (CarPlay)</w:t>
      </w:r>
    </w:p>
    <w:p>
      <w:r>
        <w:t>Alimentation : LiFePO₄ 150Ah → F3 DS300 → DC-DC 12V→5V PD 5A</w:t>
      </w:r>
    </w:p>
    <w:p>
      <w:pPr>
        <w:pStyle w:val="Heading3"/>
      </w:pPr>
      <w:r>
        <w:t>Composants clés Phase 1 (déjà validés)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Composant</w:t>
            </w:r>
          </w:p>
        </w:tc>
        <w:tc>
          <w:tcPr>
            <w:tcW w:type="dxa" w:w="2880"/>
          </w:tcPr>
          <w:p>
            <w:r>
              <w:t>Modèle</w:t>
            </w:r>
          </w:p>
        </w:tc>
        <w:tc>
          <w:tcPr>
            <w:tcW w:type="dxa" w:w="2880"/>
          </w:tcPr>
          <w:p>
            <w:r>
              <w:t>Prix</w:t>
            </w:r>
          </w:p>
        </w:tc>
      </w:tr>
      <w:tr>
        <w:tc>
          <w:tcPr>
            <w:tcW w:type="dxa" w:w="2880"/>
          </w:tcPr>
          <w:p>
            <w:r>
              <w:t>-----------</w:t>
            </w:r>
          </w:p>
        </w:tc>
        <w:tc>
          <w:tcPr>
            <w:tcW w:type="dxa" w:w="2880"/>
          </w:tcPr>
          <w:p>
            <w:r>
              <w:t>--------</w:t>
            </w:r>
          </w:p>
        </w:tc>
        <w:tc>
          <w:tcPr>
            <w:tcW w:type="dxa" w:w="2880"/>
          </w:tcPr>
          <w:p>
            <w:r>
              <w:t>------</w:t>
            </w:r>
          </w:p>
        </w:tc>
      </w:tr>
      <w:tr>
        <w:tc>
          <w:tcPr>
            <w:tcW w:type="dxa" w:w="2880"/>
          </w:tcPr>
          <w:p>
            <w:r>
              <w:t>Raspberry Pi 5 8 Go</w:t>
            </w:r>
          </w:p>
        </w:tc>
        <w:tc>
          <w:tcPr>
            <w:tcW w:type="dxa" w:w="2880"/>
          </w:tcPr>
          <w:p>
            <w:r>
              <w:t>RPi5-8GB</w:t>
            </w:r>
          </w:p>
        </w:tc>
        <w:tc>
          <w:tcPr>
            <w:tcW w:type="dxa" w:w="2880"/>
          </w:tcPr>
          <w:p>
            <w:r>
              <w:t>~80 €</w:t>
            </w:r>
          </w:p>
        </w:tc>
      </w:tr>
      <w:tr>
        <w:tc>
          <w:tcPr>
            <w:tcW w:type="dxa" w:w="2880"/>
          </w:tcPr>
          <w:p>
            <w:r>
              <w:t>Boîtier alu passif</w:t>
            </w:r>
          </w:p>
        </w:tc>
        <w:tc>
          <w:tcPr>
            <w:tcW w:type="dxa" w:w="2880"/>
          </w:tcPr>
          <w:p>
            <w:r>
              <w:t>Flirc RPi 5</w:t>
            </w:r>
          </w:p>
        </w:tc>
        <w:tc>
          <w:tcPr>
            <w:tcW w:type="dxa" w:w="2880"/>
          </w:tcPr>
          <w:p>
            <w:r>
              <w:t>~15 €</w:t>
            </w:r>
          </w:p>
        </w:tc>
      </w:tr>
      <w:tr>
        <w:tc>
          <w:tcPr>
            <w:tcW w:type="dxa" w:w="2880"/>
          </w:tcPr>
          <w:p>
            <w:r>
              <w:t>SSD NVMe 128 Go</w:t>
            </w:r>
          </w:p>
        </w:tc>
        <w:tc>
          <w:tcPr>
            <w:tcW w:type="dxa" w:w="2880"/>
          </w:tcPr>
          <w:p>
            <w:r>
              <w:t>Samsung/WD</w:t>
            </w:r>
          </w:p>
        </w:tc>
        <w:tc>
          <w:tcPr>
            <w:tcW w:type="dxa" w:w="2880"/>
          </w:tcPr>
          <w:p>
            <w:r>
              <w:t>~20 €</w:t>
            </w:r>
          </w:p>
        </w:tc>
      </w:tr>
      <w:tr>
        <w:tc>
          <w:tcPr>
            <w:tcW w:type="dxa" w:w="2880"/>
          </w:tcPr>
          <w:p>
            <w:r>
              <w:t>Adaptateur NVMe</w:t>
            </w:r>
          </w:p>
        </w:tc>
        <w:tc>
          <w:tcPr>
            <w:tcW w:type="dxa" w:w="2880"/>
          </w:tcPr>
          <w:p>
            <w:r>
              <w:t>Pimoroni NVMe Base</w:t>
            </w:r>
          </w:p>
        </w:tc>
        <w:tc>
          <w:tcPr>
            <w:tcW w:type="dxa" w:w="2880"/>
          </w:tcPr>
          <w:p>
            <w:r>
              <w:t>~25 €</w:t>
            </w:r>
          </w:p>
        </w:tc>
      </w:tr>
      <w:tr>
        <w:tc>
          <w:tcPr>
            <w:tcW w:type="dxa" w:w="2880"/>
          </w:tcPr>
          <w:p>
            <w:r>
              <w:t>Convertisseur DC 12V→5V USB-C PD 5A</w:t>
            </w:r>
          </w:p>
        </w:tc>
        <w:tc>
          <w:tcPr>
            <w:tcW w:type="dxa" w:w="2880"/>
          </w:tcPr>
          <w:p>
            <w:r>
              <w:t>DFRobot DFR1017</w:t>
            </w:r>
          </w:p>
        </w:tc>
        <w:tc>
          <w:tcPr>
            <w:tcW w:type="dxa" w:w="2880"/>
          </w:tcPr>
          <w:p>
            <w:r>
              <w:t>~10 €</w:t>
            </w:r>
          </w:p>
        </w:tc>
      </w:tr>
      <w:tr>
        <w:tc>
          <w:tcPr>
            <w:tcW w:type="dxa" w:w="2880"/>
          </w:tcPr>
          <w:p>
            <w:r>
              <w:t>Clé Zigbee</w:t>
            </w:r>
          </w:p>
        </w:tc>
        <w:tc>
          <w:tcPr>
            <w:tcW w:type="dxa" w:w="2880"/>
          </w:tcPr>
          <w:p>
            <w:r>
              <w:t>Sonoff ZBDongle-E</w:t>
            </w:r>
          </w:p>
        </w:tc>
        <w:tc>
          <w:tcPr>
            <w:tcW w:type="dxa" w:w="2880"/>
          </w:tcPr>
          <w:p>
            <w:r>
              <w:t>~20 €</w:t>
            </w:r>
          </w:p>
        </w:tc>
      </w:tr>
      <w:tr>
        <w:tc>
          <w:tcPr>
            <w:tcW w:type="dxa" w:w="2880"/>
          </w:tcPr>
          <w:p>
            <w:r>
              <w:t>Capteurs température</w:t>
            </w:r>
          </w:p>
        </w:tc>
        <w:tc>
          <w:tcPr>
            <w:tcW w:type="dxa" w:w="2880"/>
          </w:tcPr>
          <w:p>
            <w:r>
              <w:t>Sonoff SNZB-02 ×2</w:t>
            </w:r>
          </w:p>
        </w:tc>
        <w:tc>
          <w:tcPr>
            <w:tcW w:type="dxa" w:w="2880"/>
          </w:tcPr>
          <w:p>
            <w:r>
              <w:t>~16 €</w:t>
            </w:r>
          </w:p>
        </w:tc>
      </w:tr>
      <w:tr>
        <w:tc>
          <w:tcPr>
            <w:tcW w:type="dxa" w:w="2880"/>
          </w:tcPr>
          <w:p>
            <w:r>
              <w:t>Capteurs ouverture porte</w:t>
            </w:r>
          </w:p>
        </w:tc>
        <w:tc>
          <w:tcPr>
            <w:tcW w:type="dxa" w:w="2880"/>
          </w:tcPr>
          <w:p>
            <w:r>
              <w:t>Aqara MCCGQ11LM ×5</w:t>
            </w:r>
          </w:p>
        </w:tc>
        <w:tc>
          <w:tcPr>
            <w:tcW w:type="dxa" w:w="2880"/>
          </w:tcPr>
          <w:p>
            <w:r>
              <w:t>~40 €</w:t>
            </w:r>
          </w:p>
        </w:tc>
      </w:tr>
      <w:tr>
        <w:tc>
          <w:tcPr>
            <w:tcW w:type="dxa" w:w="2880"/>
          </w:tcPr>
          <w:p>
            <w:r>
              <w:t>**Total Phase 1**</w:t>
            </w:r>
          </w:p>
        </w:tc>
        <w:tc>
          <w:tcPr>
            <w:tcW w:type="dxa" w:w="2880"/>
          </w:tcPr>
          <w:p>
            <w:r/>
          </w:p>
        </w:tc>
        <w:tc>
          <w:tcPr>
            <w:tcW w:type="dxa" w:w="2880"/>
          </w:tcPr>
          <w:p>
            <w:r>
              <w:t>**~246 €**</w:t>
            </w:r>
          </w:p>
        </w:tc>
      </w:tr>
    </w:tbl>
    <w:p/>
    <w:p>
      <w:pPr>
        <w:pStyle w:val="Heading3"/>
      </w:pPr>
      <w:r>
        <w:t>Phase 2 — extensions</w:t>
      </w:r>
    </w:p>
    <w:p>
      <w:pPr>
        <w:pStyle w:val="ListBullet"/>
      </w:pPr>
      <w:r>
        <w:t>GPS u-blox 7 (12 €)</w:t>
      </w:r>
    </w:p>
    <w:p>
      <w:pPr>
        <w:pStyle w:val="ListBullet"/>
      </w:pPr>
      <w:r>
        <w:t>ESP32 + MPU6050 inclinomètre (10 €)</w:t>
      </w:r>
    </w:p>
    <w:p>
      <w:pPr>
        <w:pStyle w:val="ListBullet"/>
      </w:pPr>
      <w:r>
        <w:t>Module relais 12V (5 €)</w:t>
      </w:r>
    </w:p>
    <w:p>
      <w:pPr>
        <w:pStyle w:val="ListBullet"/>
      </w:pPr>
      <w:r>
        <w:t>PIR extérieur IP65 (12 €)</w:t>
      </w:r>
    </w:p>
    <w:p>
      <w:pPr>
        <w:pStyle w:val="ListBullet"/>
      </w:pPr>
      <w:r>
        <w:t>Spot LED extérieur 12V (5 €)</w:t>
      </w:r>
    </w:p>
    <w:p>
      <w:pPr>
        <w:pStyle w:val="Heading3"/>
      </w:pPr>
      <w:r>
        <w:t>Phase 3 — solaire</w:t>
      </w:r>
    </w:p>
    <w:p>
      <w:pPr>
        <w:pStyle w:val="ListBullet"/>
      </w:pPr>
      <w:r>
        <w:t>Victron SmartSolar MPPT 100/20 (~140 €)</w:t>
      </w:r>
    </w:p>
    <w:p>
      <w:pPr>
        <w:pStyle w:val="ListBullet"/>
      </w:pPr>
      <w:r>
        <w:t>Victron SmartShunt 500A (~75 €)</w:t>
      </w:r>
    </w:p>
    <w:p>
      <w:pPr>
        <w:pStyle w:val="Heading2"/>
      </w:pPr>
      <w:r>
        <w:t>4. Convergence avec WildNexus</w:t>
      </w:r>
    </w:p>
    <w:p>
      <w:r>
        <w:t>Les deux projets partagent la même infrastructure réseau et les mêmes leçons terrain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Ressource</w:t>
            </w:r>
          </w:p>
        </w:tc>
        <w:tc>
          <w:tcPr>
            <w:tcW w:type="dxa" w:w="2160"/>
          </w:tcPr>
          <w:p>
            <w:r>
              <w:t>WildNexus</w:t>
            </w:r>
          </w:p>
        </w:tc>
        <w:tc>
          <w:tcPr>
            <w:tcW w:type="dxa" w:w="2160"/>
          </w:tcPr>
          <w:p>
            <w:r>
              <w:t>IoT Van</w:t>
            </w:r>
          </w:p>
        </w:tc>
        <w:tc>
          <w:tcPr>
            <w:tcW w:type="dxa" w:w="2160"/>
          </w:tcPr>
          <w:p>
            <w:r>
              <w:t>Mutualisation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RPi 5</w:t>
            </w:r>
          </w:p>
        </w:tc>
        <w:tc>
          <w:tcPr>
            <w:tcW w:type="dxa" w:w="2160"/>
          </w:tcPr>
          <w:p>
            <w:r>
              <w:t>Cerveau de la base locale</w:t>
            </w:r>
          </w:p>
        </w:tc>
        <w:tc>
          <w:tcPr>
            <w:tcW w:type="dxa" w:w="2160"/>
          </w:tcPr>
          <w:p>
            <w:r>
              <w:t>Cerveau du van</w:t>
            </w:r>
          </w:p>
        </w:tc>
        <w:tc>
          <w:tcPr>
            <w:tcW w:type="dxa" w:w="2160"/>
          </w:tcPr>
          <w:p>
            <w:r>
              <w:t>Achats groupés</w:t>
            </w:r>
          </w:p>
        </w:tc>
      </w:tr>
      <w:tr>
        <w:tc>
          <w:tcPr>
            <w:tcW w:type="dxa" w:w="2160"/>
          </w:tcPr>
          <w:p>
            <w:r>
              <w:t>Modem LTE</w:t>
            </w:r>
          </w:p>
        </w:tc>
        <w:tc>
          <w:tcPr>
            <w:tcW w:type="dxa" w:w="2160"/>
          </w:tcPr>
          <w:p>
            <w:r>
              <w:t>MF833U1</w:t>
            </w:r>
          </w:p>
        </w:tc>
        <w:tc>
          <w:tcPr>
            <w:tcW w:type="dxa" w:w="2160"/>
          </w:tcPr>
          <w:p>
            <w:r>
              <w:t>MF833U1</w:t>
            </w:r>
          </w:p>
        </w:tc>
        <w:tc>
          <w:tcPr>
            <w:tcW w:type="dxa" w:w="2160"/>
          </w:tcPr>
          <w:p>
            <w:r>
              <w:t>Même modèle</w:t>
            </w:r>
          </w:p>
        </w:tc>
      </w:tr>
      <w:tr>
        <w:tc>
          <w:tcPr>
            <w:tcW w:type="dxa" w:w="2160"/>
          </w:tcPr>
          <w:p>
            <w:r>
              <w:t>VPN</w:t>
            </w:r>
          </w:p>
        </w:tc>
        <w:tc>
          <w:tcPr>
            <w:tcW w:type="dxa" w:w="2160"/>
          </w:tcPr>
          <w:p>
            <w:r>
              <w:t>Tailscale</w:t>
            </w:r>
          </w:p>
        </w:tc>
        <w:tc>
          <w:tcPr>
            <w:tcW w:type="dxa" w:w="2160"/>
          </w:tcPr>
          <w:p>
            <w:r>
              <w:t>Tailscale</w:t>
            </w:r>
          </w:p>
        </w:tc>
        <w:tc>
          <w:tcPr>
            <w:tcW w:type="dxa" w:w="2160"/>
          </w:tcPr>
          <w:p>
            <w:r>
              <w:t>Même tailnet</w:t>
            </w:r>
          </w:p>
        </w:tc>
      </w:tr>
      <w:tr>
        <w:tc>
          <w:tcPr>
            <w:tcW w:type="dxa" w:w="2160"/>
          </w:tcPr>
          <w:p>
            <w:r>
              <w:t>Leçons terrain</w:t>
            </w:r>
          </w:p>
        </w:tc>
        <w:tc>
          <w:tcPr>
            <w:tcW w:type="dxa" w:w="2160"/>
          </w:tcPr>
          <w:p>
            <w:r>
              <w:t>Undervoltage, corruption SD</w:t>
            </w:r>
          </w:p>
        </w:tc>
        <w:tc>
          <w:tcPr>
            <w:tcW w:type="dxa" w:w="2160"/>
          </w:tcPr>
          <w:p>
            <w:r>
              <w:t>Mêmes risques</w:t>
            </w:r>
          </w:p>
        </w:tc>
        <w:tc>
          <w:tcPr>
            <w:tcW w:type="dxa" w:w="2160"/>
          </w:tcPr>
          <w:p>
            <w:r>
              <w:t>Capitalisées</w:t>
            </w:r>
          </w:p>
        </w:tc>
      </w:tr>
      <w:tr>
        <w:tc>
          <w:tcPr>
            <w:tcW w:type="dxa" w:w="2160"/>
          </w:tcPr>
          <w:p>
            <w:r>
              <w:t>Stockage</w:t>
            </w:r>
          </w:p>
        </w:tc>
        <w:tc>
          <w:tcPr>
            <w:tcW w:type="dxa" w:w="2160"/>
          </w:tcPr>
          <w:p>
            <w:r>
              <w:t>microSD industrielle</w:t>
            </w:r>
          </w:p>
        </w:tc>
        <w:tc>
          <w:tcPr>
            <w:tcW w:type="dxa" w:w="2160"/>
          </w:tcPr>
          <w:p>
            <w:r>
              <w:t>SSD NVMe</w:t>
            </w:r>
          </w:p>
        </w:tc>
        <w:tc>
          <w:tcPr>
            <w:tcW w:type="dxa" w:w="2160"/>
          </w:tcPr>
          <w:p>
            <w:r>
              <w:t>Éviter corruption</w:t>
            </w:r>
          </w:p>
        </w:tc>
      </w:tr>
    </w:tbl>
    <w:p/>
    <w:p>
      <w:r>
        <w:t>**Différence majeure :** WildNexus tourne sous RPi OS Lite (Linux), IoT Van tourne sous HA OS (Buildroot optimisé domotique).</w:t>
      </w:r>
    </w:p>
    <w:p>
      <w:pPr>
        <w:pStyle w:val="Heading2"/>
      </w:pPr>
      <w:r>
        <w:t>5. Équipe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Rôle</w:t>
            </w:r>
          </w:p>
        </w:tc>
        <w:tc>
          <w:tcPr>
            <w:tcW w:type="dxa" w:w="2880"/>
          </w:tcPr>
          <w:p>
            <w:r>
              <w:t>Agent PKA</w:t>
            </w:r>
          </w:p>
        </w:tc>
        <w:tc>
          <w:tcPr>
            <w:tcW w:type="dxa" w:w="2880"/>
          </w:tcPr>
          <w:p>
            <w:r>
              <w:t>Responsabilité</w:t>
            </w:r>
          </w:p>
        </w:tc>
      </w:tr>
      <w:tr>
        <w:tc>
          <w:tcPr>
            <w:tcW w:type="dxa" w:w="2880"/>
          </w:tcPr>
          <w:p>
            <w:r>
              <w:t>------</w:t>
            </w:r>
          </w:p>
        </w:tc>
        <w:tc>
          <w:tcPr>
            <w:tcW w:type="dxa" w:w="2880"/>
          </w:tcPr>
          <w:p>
            <w:r>
              <w:t>-----------</w:t>
            </w:r>
          </w:p>
        </w:tc>
        <w:tc>
          <w:tcPr>
            <w:tcW w:type="dxa" w:w="2880"/>
          </w:tcPr>
          <w:p>
            <w:r>
              <w:t>----------------</w:t>
            </w:r>
          </w:p>
        </w:tc>
      </w:tr>
      <w:tr>
        <w:tc>
          <w:tcPr>
            <w:tcW w:type="dxa" w:w="2880"/>
          </w:tcPr>
          <w:p>
            <w:r>
              <w:t>Orchestrateur</w:t>
            </w:r>
          </w:p>
        </w:tc>
        <w:tc>
          <w:tcPr>
            <w:tcW w:type="dxa" w:w="2880"/>
          </w:tcPr>
          <w:p>
            <w:r>
              <w:t>Dobby 🦉</w:t>
            </w:r>
          </w:p>
        </w:tc>
        <w:tc>
          <w:tcPr>
            <w:tcW w:type="dxa" w:w="2880"/>
          </w:tcPr>
          <w:p>
            <w:r>
              <w:t>Pilotage, coordination</w:t>
            </w:r>
          </w:p>
        </w:tc>
      </w:tr>
      <w:tr>
        <w:tc>
          <w:tcPr>
            <w:tcW w:type="dxa" w:w="2880"/>
          </w:tcPr>
          <w:p>
            <w:r>
              <w:t>Intégration électrique</w:t>
            </w:r>
          </w:p>
        </w:tc>
        <w:tc>
          <w:tcPr>
            <w:tcW w:type="dxa" w:w="2880"/>
          </w:tcPr>
          <w:p>
            <w:r>
              <w:t>Forge 🦦</w:t>
            </w:r>
          </w:p>
        </w:tc>
        <w:tc>
          <w:tcPr>
            <w:tcW w:type="dxa" w:w="2880"/>
          </w:tcPr>
          <w:p>
            <w:r>
              <w:t>Câblage, alim, BOM</w:t>
            </w:r>
          </w:p>
        </w:tc>
      </w:tr>
      <w:tr>
        <w:tc>
          <w:tcPr>
            <w:tcW w:type="dxa" w:w="2880"/>
          </w:tcPr>
          <w:p>
            <w:r>
              <w:t>Installation terrain</w:t>
            </w:r>
          </w:p>
        </w:tc>
        <w:tc>
          <w:tcPr>
            <w:tcW w:type="dxa" w:w="2880"/>
          </w:tcPr>
          <w:p>
            <w:r>
              <w:t>Chouette 🦉</w:t>
            </w:r>
          </w:p>
        </w:tc>
        <w:tc>
          <w:tcPr>
            <w:tcW w:type="dxa" w:w="2880"/>
          </w:tcPr>
          <w:p>
            <w:r>
              <w:t>Montage van, fixation</w:t>
            </w:r>
          </w:p>
        </w:tc>
      </w:tr>
      <w:tr>
        <w:tc>
          <w:tcPr>
            <w:tcW w:type="dxa" w:w="2880"/>
          </w:tcPr>
          <w:p>
            <w:r>
              <w:t>Garantie &amp; conformité</w:t>
            </w:r>
          </w:p>
        </w:tc>
        <w:tc>
          <w:tcPr>
            <w:tcW w:type="dxa" w:w="2880"/>
          </w:tcPr>
          <w:p>
            <w:r>
              <w:t>Renard 🦊</w:t>
            </w:r>
          </w:p>
        </w:tc>
        <w:tc>
          <w:tcPr>
            <w:tcW w:type="dxa" w:w="2880"/>
          </w:tcPr>
          <w:p>
            <w:r>
              <w:t>Analyse juridique garantie</w:t>
            </w:r>
          </w:p>
        </w:tc>
      </w:tr>
      <w:tr>
        <w:tc>
          <w:tcPr>
            <w:tcW w:type="dxa" w:w="2880"/>
          </w:tcPr>
          <w:p>
            <w:r>
              <w:t>Solaire</w:t>
            </w:r>
          </w:p>
        </w:tc>
        <w:tc>
          <w:tcPr>
            <w:tcW w:type="dxa" w:w="2880"/>
          </w:tcPr>
          <w:p>
            <w:r>
              <w:t>Nova 🦋</w:t>
            </w:r>
          </w:p>
        </w:tc>
        <w:tc>
          <w:tcPr>
            <w:tcW w:type="dxa" w:w="2880"/>
          </w:tcPr>
          <w:p>
            <w:r>
              <w:t>Dimensionnement Victron</w:t>
            </w:r>
          </w:p>
        </w:tc>
      </w:tr>
      <w:tr>
        <w:tc>
          <w:tcPr>
            <w:tcW w:type="dxa" w:w="2880"/>
          </w:tcPr>
          <w:p>
            <w:r>
              <w:t>IoT transverse</w:t>
            </w:r>
          </w:p>
        </w:tc>
        <w:tc>
          <w:tcPr>
            <w:tcW w:type="dxa" w:w="2880"/>
          </w:tcPr>
          <w:p>
            <w:r>
              <w:t>Araignée 🕷️</w:t>
            </w:r>
          </w:p>
        </w:tc>
        <w:tc>
          <w:tcPr>
            <w:tcW w:type="dxa" w:w="2880"/>
          </w:tcPr>
          <w:p>
            <w:r>
              <w:t>Architecture IoT globale</w:t>
            </w:r>
          </w:p>
        </w:tc>
      </w:tr>
      <w:tr>
        <w:tc>
          <w:tcPr>
            <w:tcW w:type="dxa" w:w="2880"/>
          </w:tcPr>
          <w:p>
            <w:r>
              <w:t>Rédaction docs</w:t>
            </w:r>
          </w:p>
        </w:tc>
        <w:tc>
          <w:tcPr>
            <w:tcW w:type="dxa" w:w="2880"/>
          </w:tcPr>
          <w:p>
            <w:r>
              <w:t>Atlas 🐘</w:t>
            </w:r>
          </w:p>
        </w:tc>
        <w:tc>
          <w:tcPr>
            <w:tcW w:type="dxa" w:w="2880"/>
          </w:tcPr>
          <w:p>
            <w:r>
              <w:t>Guides, modes d'emploi</w:t>
            </w:r>
          </w:p>
        </w:tc>
      </w:tr>
    </w:tbl>
    <w:p/>
    <w:p>
      <w:pPr>
        <w:pStyle w:val="Heading2"/>
      </w:pPr>
      <w:r>
        <w:t>6. Blocages actuels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Blocage</w:t>
            </w:r>
          </w:p>
        </w:tc>
        <w:tc>
          <w:tcPr>
            <w:tcW w:type="dxa" w:w="2880"/>
          </w:tcPr>
          <w:p>
            <w:r>
              <w:t>Impact</w:t>
            </w:r>
          </w:p>
        </w:tc>
        <w:tc>
          <w:tcPr>
            <w:tcW w:type="dxa" w:w="2880"/>
          </w:tcPr>
          <w:p>
            <w:r>
              <w:t>Solution</w:t>
            </w:r>
          </w:p>
        </w:tc>
      </w:tr>
      <w:tr>
        <w:tc>
          <w:tcPr>
            <w:tcW w:type="dxa" w:w="2880"/>
          </w:tcPr>
          <w:p>
            <w:r>
              <w:t>---------</w:t>
            </w:r>
          </w:p>
        </w:tc>
        <w:tc>
          <w:tcPr>
            <w:tcW w:type="dxa" w:w="2880"/>
          </w:tcPr>
          <w:p>
            <w:r>
              <w:t>--------</w:t>
            </w:r>
          </w:p>
        </w:tc>
        <w:tc>
          <w:tcPr>
            <w:tcW w:type="dxa" w:w="2880"/>
          </w:tcPr>
          <w:p>
            <w:r>
              <w:t>----------</w:t>
            </w:r>
          </w:p>
        </w:tc>
      </w:tr>
      <w:tr>
        <w:tc>
          <w:tcPr>
            <w:tcW w:type="dxa" w:w="2880"/>
          </w:tcPr>
          <w:p>
            <w:r>
              <w:t>🔴 **Garantie van non validée**</w:t>
            </w:r>
          </w:p>
        </w:tc>
        <w:tc>
          <w:tcPr>
            <w:tcW w:type="dxa" w:w="2880"/>
          </w:tcPr>
          <w:p>
            <w:r>
              <w:t>Aucun achat ni câblage possible</w:t>
            </w:r>
          </w:p>
        </w:tc>
        <w:tc>
          <w:tcPr>
            <w:tcW w:type="dxa" w:w="2880"/>
          </w:tcPr>
          <w:p>
            <w:r>
              <w:t>Renard 🦊 analyse juridique — brief envoyé le 30/05</w:t>
            </w:r>
          </w:p>
        </w:tc>
      </w:tr>
      <w:tr>
        <w:tc>
          <w:tcPr>
            <w:tcW w:type="dxa" w:w="2880"/>
          </w:tcPr>
          <w:p>
            <w:r>
              <w:t>🔴 Pas de spécialiste IoT maison</w:t>
            </w:r>
          </w:p>
        </w:tc>
        <w:tc>
          <w:tcPr>
            <w:tcW w:type="dxa" w:w="2880"/>
          </w:tcPr>
          <w:p>
            <w:r>
              <w:t>IoT Home non démarré</w:t>
            </w:r>
          </w:p>
        </w:tc>
        <w:tc>
          <w:tcPr>
            <w:tcW w:type="dxa" w:w="2880"/>
          </w:tcPr>
          <w:p>
            <w:r>
              <w:t>Mandat Furet en cours pour recrutement</w:t>
            </w:r>
          </w:p>
        </w:tc>
      </w:tr>
      <w:tr>
        <w:tc>
          <w:tcPr>
            <w:tcW w:type="dxa" w:w="2880"/>
          </w:tcPr>
          <w:p>
            <w:r>
              <w:t>🟡 IoT Home dossier vide</w:t>
            </w:r>
          </w:p>
        </w:tc>
        <w:tc>
          <w:tcPr>
            <w:tcW w:type="dxa" w:w="2880"/>
          </w:tcPr>
          <w:p>
            <w:r>
              <w:t>Aucun document</w:t>
            </w:r>
          </w:p>
        </w:tc>
        <w:tc>
          <w:tcPr>
            <w:tcW w:type="dxa" w:w="2880"/>
          </w:tcPr>
          <w:p>
            <w:r>
              <w:t>Créer structure après recrutement</w:t>
            </w:r>
          </w:p>
        </w:tc>
      </w:tr>
    </w:tbl>
    <w:p/>
    <w:p>
      <w:pPr>
        <w:pStyle w:val="Heading2"/>
      </w:pPr>
      <w:r>
        <w:t>7. Budget consolidé</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Phase</w:t>
            </w:r>
          </w:p>
        </w:tc>
        <w:tc>
          <w:tcPr>
            <w:tcW w:type="dxa" w:w="4320"/>
          </w:tcPr>
          <w:p>
            <w:r>
              <w:t>Budget</w:t>
            </w:r>
          </w:p>
        </w:tc>
      </w:tr>
      <w:tr>
        <w:tc>
          <w:tcPr>
            <w:tcW w:type="dxa" w:w="4320"/>
          </w:tcPr>
          <w:p>
            <w:r>
              <w:t>-------</w:t>
            </w:r>
          </w:p>
        </w:tc>
        <w:tc>
          <w:tcPr>
            <w:tcW w:type="dxa" w:w="4320"/>
          </w:tcPr>
          <w:p>
            <w:r>
              <w:t>--------</w:t>
            </w:r>
          </w:p>
        </w:tc>
      </w:tr>
      <w:tr>
        <w:tc>
          <w:tcPr>
            <w:tcW w:type="dxa" w:w="4320"/>
          </w:tcPr>
          <w:p>
            <w:r>
              <w:t>Phase 0 — Outillage diagnostic (testeur FNB58)</w:t>
            </w:r>
          </w:p>
        </w:tc>
        <w:tc>
          <w:tcPr>
            <w:tcW w:type="dxa" w:w="4320"/>
          </w:tcPr>
          <w:p>
            <w:r>
              <w:t>~35 €</w:t>
            </w:r>
          </w:p>
        </w:tc>
      </w:tr>
      <w:tr>
        <w:tc>
          <w:tcPr>
            <w:tcW w:type="dxa" w:w="4320"/>
          </w:tcPr>
          <w:p>
            <w:r>
              <w:t>Phase 1 — Setup base (RPi, SSD, capteurs, alim)</w:t>
            </w:r>
          </w:p>
        </w:tc>
        <w:tc>
          <w:tcPr>
            <w:tcW w:type="dxa" w:w="4320"/>
          </w:tcPr>
          <w:p>
            <w:r>
              <w:t>~246 €</w:t>
            </w:r>
          </w:p>
        </w:tc>
      </w:tr>
      <w:tr>
        <w:tc>
          <w:tcPr>
            <w:tcW w:type="dxa" w:w="4320"/>
          </w:tcPr>
          <w:p>
            <w:r>
              <w:t>Phase 2 — GPS, inclinomètre, relais, PIR</w:t>
            </w:r>
          </w:p>
        </w:tc>
        <w:tc>
          <w:tcPr>
            <w:tcW w:type="dxa" w:w="4320"/>
          </w:tcPr>
          <w:p>
            <w:r>
              <w:t>~56 €</w:t>
            </w:r>
          </w:p>
        </w:tc>
      </w:tr>
      <w:tr>
        <w:tc>
          <w:tcPr>
            <w:tcW w:type="dxa" w:w="4320"/>
          </w:tcPr>
          <w:p>
            <w:r>
              <w:t>Phase 3 — Victron solaire + jauges eau</w:t>
            </w:r>
          </w:p>
        </w:tc>
        <w:tc>
          <w:tcPr>
            <w:tcW w:type="dxa" w:w="4320"/>
          </w:tcPr>
          <w:p>
            <w:r>
              <w:t>~225 €</w:t>
            </w:r>
          </w:p>
        </w:tc>
      </w:tr>
      <w:tr>
        <w:tc>
          <w:tcPr>
            <w:tcW w:type="dxa" w:w="4320"/>
          </w:tcPr>
          <w:p>
            <w:r>
              <w:t>Marge imprévus</w:t>
            </w:r>
          </w:p>
        </w:tc>
        <w:tc>
          <w:tcPr>
            <w:tcW w:type="dxa" w:w="4320"/>
          </w:tcPr>
          <w:p>
            <w:r>
              <w:t>~40 €</w:t>
            </w:r>
          </w:p>
        </w:tc>
      </w:tr>
      <w:tr>
        <w:tc>
          <w:tcPr>
            <w:tcW w:type="dxa" w:w="4320"/>
          </w:tcPr>
          <w:p>
            <w:r>
              <w:t>**Total**</w:t>
            </w:r>
          </w:p>
        </w:tc>
        <w:tc>
          <w:tcPr>
            <w:tcW w:type="dxa" w:w="4320"/>
          </w:tcPr>
          <w:p>
            <w:r>
              <w:t>**~600 €**</w:t>
            </w:r>
          </w:p>
        </w:tc>
      </w:tr>
    </w:tbl>
    <w:p/>
    <w:p>
      <w:pPr>
        <w:pStyle w:val="Heading2"/>
      </w:pPr>
      <w:r>
        <w:t>8. En résumé</w:t>
      </w:r>
    </w:p>
    <w:p>
      <w:r>
        <w:t>Phase 0 (garantie)   →   Phase 1 (base)   →   Phase 2 (van)   →   Phase 3 (solaire)</w:t>
      </w:r>
    </w:p>
    <w:p>
      <w:r>
        <w:t>🟡 bloqué                🔴 prêt à lancer    🔴 prêt à lancer    🔴 prêt à lancer</w:t>
      </w:r>
    </w:p>
    <w:p>
      <w:r>
        <w:t>Le projet IoT Van est bien documenté, budgété, planifié — mais **bloqué sur la validation juridique de la garantie du constructeur**. Une fois levé, le matériel peut être commandé et assemblé en 4 week-ends (~600 €).</w:t>
      </w:r>
    </w:p>
    <w:p>
      <w:r>
        <w:br w:type="page"/>
      </w:r>
    </w:p>
    <w:p>
      <w:pPr>
        <w:pStyle w:val="Heading1"/>
      </w:pPr>
      <w:r>
        <w:t>3. Synthese transverse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WildNexus</w:t>
            </w:r>
          </w:p>
        </w:tc>
        <w:tc>
          <w:tcPr>
            <w:tcW w:type="dxa" w:w="2880"/>
          </w:tcPr>
          <w:p>
            <w:r>
              <w:rPr>
                <w:b/>
              </w:rPr>
              <w:t>IoT Van</w:t>
            </w:r>
          </w:p>
        </w:tc>
      </w:tr>
      <w:tr>
        <w:tc>
          <w:tcPr>
            <w:tcW w:type="dxa" w:w="2880"/>
          </w:tcPr>
          <w:p>
            <w:r>
              <w:t>Budget</w:t>
            </w:r>
          </w:p>
        </w:tc>
        <w:tc>
          <w:tcPr>
            <w:tcW w:type="dxa" w:w="2880"/>
          </w:tcPr>
          <w:p>
            <w:r>
              <w:t>~1 000 EUR</w:t>
            </w:r>
          </w:p>
        </w:tc>
        <w:tc>
          <w:tcPr>
            <w:tcW w:type="dxa" w:w="2880"/>
          </w:tcPr>
          <w:p>
            <w:r>
              <w:t>~600 EUR</w:t>
            </w:r>
          </w:p>
        </w:tc>
      </w:tr>
      <w:tr>
        <w:tc>
          <w:tcPr>
            <w:tcW w:type="dxa" w:w="2880"/>
          </w:tcPr>
          <w:p>
            <w:r>
              <w:t>Maturite</w:t>
            </w:r>
          </w:p>
        </w:tc>
        <w:tc>
          <w:tcPr>
            <w:tcW w:type="dxa" w:w="2880"/>
          </w:tcPr>
          <w:p>
            <w:r>
              <w:t>M-01 gele, M-02 en cours</w:t>
            </w:r>
          </w:p>
        </w:tc>
        <w:tc>
          <w:tcPr>
            <w:tcW w:type="dxa" w:w="2880"/>
          </w:tcPr>
          <w:p>
            <w:r>
              <w:t>Phase 0 (bloque garantie)</w:t>
            </w:r>
          </w:p>
        </w:tc>
      </w:tr>
      <w:tr>
        <w:tc>
          <w:tcPr>
            <w:tcW w:type="dxa" w:w="2880"/>
          </w:tcPr>
          <w:p>
            <w:r>
              <w:t>Technologie cle</w:t>
            </w:r>
          </w:p>
        </w:tc>
        <w:tc>
          <w:tcPr>
            <w:tcW w:type="dxa" w:w="2880"/>
          </w:tcPr>
          <w:p>
            <w:r>
              <w:t>ESP32-S3, LoRa, Edge AI</w:t>
            </w:r>
          </w:p>
        </w:tc>
        <w:tc>
          <w:tcPr>
            <w:tcW w:type="dxa" w:w="2880"/>
          </w:tcPr>
          <w:p>
            <w:r>
              <w:t>RPi 5, HA, Zigbee, Victron</w:t>
            </w:r>
          </w:p>
        </w:tc>
      </w:tr>
      <w:tr>
        <w:tc>
          <w:tcPr>
            <w:tcW w:type="dxa" w:w="2880"/>
          </w:tcPr>
          <w:p>
            <w:r>
              <w:t>Equipe dediee</w:t>
            </w:r>
          </w:p>
        </w:tc>
        <w:tc>
          <w:tcPr>
            <w:tcW w:type="dxa" w:w="2880"/>
          </w:tcPr>
          <w:p>
            <w:r>
              <w:t>10 specialistes</w:t>
            </w:r>
          </w:p>
        </w:tc>
        <w:tc>
          <w:tcPr>
            <w:tcW w:type="dxa" w:w="2880"/>
          </w:tcPr>
          <w:p>
            <w:r>
              <w:t>5 specialistes + 1 a recruter</w:t>
            </w:r>
          </w:p>
        </w:tc>
      </w:tr>
      <w:tr>
        <w:tc>
          <w:tcPr>
            <w:tcW w:type="dxa" w:w="2880"/>
          </w:tcPr>
          <w:p>
            <w:r>
              <w:t>Prochaine etape</w:t>
            </w:r>
          </w:p>
        </w:tc>
        <w:tc>
          <w:tcPr>
            <w:tcW w:type="dxa" w:w="2880"/>
          </w:tcPr>
          <w:p>
            <w:r>
              <w:t>Benchmark Edge AI + ADR-012/013</w:t>
            </w:r>
          </w:p>
        </w:tc>
        <w:tc>
          <w:tcPr>
            <w:tcW w:type="dxa" w:w="2880"/>
          </w:tcPr>
          <w:p>
            <w:r>
              <w:t>Validation garantie &gt; commande</w:t>
            </w:r>
          </w:p>
        </w:tc>
      </w:tr>
    </w:tbl>
    <w:p/>
    <w:p>
      <w:pPr>
        <w:pStyle w:val="Heading2"/>
      </w:pPr>
      <w:r>
        <w:t>Convergences</w:t>
      </w:r>
    </w:p>
    <w:p>
      <w:pPr>
        <w:pStyle w:val="ListBullet"/>
      </w:pPr>
      <w:r>
        <w:t>RPi 5, modem LTE MF833U1 et Tailscale sont mutualises</w:t>
      </w:r>
    </w:p>
    <w:p>
      <w:pPr>
        <w:pStyle w:val="ListBullet"/>
      </w:pPr>
      <w:r>
        <w:t>Lecons WildNexus (undervoltage, corruption SD, SQLite) capitalisees en conception IoT</w:t>
      </w:r>
    </w:p>
    <w:p>
      <w:pPr>
        <w:pStyle w:val="ListBullet"/>
      </w:pPr>
      <w:r>
        <w:t>Budget cumule : ~1 600 EUR pour les deux projets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