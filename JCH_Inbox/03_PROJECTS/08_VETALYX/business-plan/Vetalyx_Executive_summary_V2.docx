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B790E" w14:textId="37EA70D9" w:rsidR="00DE6988" w:rsidRDefault="00725E90" w:rsidP="00725E90">
      <w:pPr>
        <w:pStyle w:val="Title"/>
        <w:jc w:val="center"/>
        <w:rPr>
          <w:rFonts w:ascii="Aptos" w:hAnsi="Aptos"/>
        </w:rPr>
      </w:pPr>
      <w:r>
        <w:rPr>
          <w:rFonts w:ascii="Aptos" w:hAnsi="Aptos"/>
          <w:noProof/>
        </w:rPr>
        <w:drawing>
          <wp:inline distT="0" distB="0" distL="0" distR="0" wp14:anchorId="37F7FE56" wp14:editId="07C308EE">
            <wp:extent cx="1896611" cy="1264360"/>
            <wp:effectExtent l="0" t="0" r="0" b="5715"/>
            <wp:docPr id="10119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6214" name="Picture 1011946214"/>
                    <pic:cNvPicPr/>
                  </pic:nvPicPr>
                  <pic:blipFill>
                    <a:blip r:embed="rId6"/>
                    <a:stretch>
                      <a:fillRect/>
                    </a:stretch>
                  </pic:blipFill>
                  <pic:spPr>
                    <a:xfrm>
                      <a:off x="0" y="0"/>
                      <a:ext cx="1950540" cy="1300311"/>
                    </a:xfrm>
                    <a:prstGeom prst="rect">
                      <a:avLst/>
                    </a:prstGeom>
                  </pic:spPr>
                </pic:pic>
              </a:graphicData>
            </a:graphic>
          </wp:inline>
        </w:drawing>
      </w:r>
    </w:p>
    <w:p w14:paraId="222E6BEE" w14:textId="77777777" w:rsidR="00725E90" w:rsidRPr="00725E90" w:rsidRDefault="00725E90" w:rsidP="00725E90"/>
    <w:p w14:paraId="273CD7AA" w14:textId="43875D32" w:rsidR="00040193" w:rsidRDefault="00725E90" w:rsidP="00DE6988">
      <w:pPr>
        <w:pStyle w:val="Title"/>
        <w:jc w:val="center"/>
        <w:rPr>
          <w:rFonts w:ascii="Aptos" w:hAnsi="Aptos"/>
        </w:rPr>
      </w:pPr>
      <w:r>
        <w:rPr>
          <w:rFonts w:ascii="Aptos" w:hAnsi="Aptos"/>
        </w:rPr>
        <w:t>VETALYX</w:t>
      </w:r>
      <w:r w:rsidR="00000000" w:rsidRPr="00DE6988">
        <w:rPr>
          <w:rFonts w:ascii="Aptos" w:hAnsi="Aptos"/>
        </w:rPr>
        <w:t xml:space="preserve"> – </w:t>
      </w:r>
      <w:r>
        <w:rPr>
          <w:rFonts w:ascii="Aptos" w:hAnsi="Aptos"/>
        </w:rPr>
        <w:t>Executive summary</w:t>
      </w:r>
    </w:p>
    <w:p w14:paraId="62564CC5" w14:textId="59080F49" w:rsidR="00DE6988" w:rsidRDefault="00725E90" w:rsidP="00DE6988">
      <w:pPr>
        <w:jc w:val="center"/>
        <w:rPr>
          <w:rFonts w:ascii="Aptos" w:hAnsi="Aptos"/>
          <w:sz w:val="32"/>
          <w:szCs w:val="32"/>
        </w:rPr>
      </w:pPr>
      <w:r>
        <w:rPr>
          <w:rFonts w:ascii="Aptos" w:hAnsi="Aptos"/>
          <w:sz w:val="32"/>
          <w:szCs w:val="32"/>
        </w:rPr>
        <w:t>V</w:t>
      </w:r>
      <w:proofErr w:type="gramStart"/>
      <w:r>
        <w:rPr>
          <w:rFonts w:ascii="Aptos" w:hAnsi="Aptos"/>
          <w:sz w:val="32"/>
          <w:szCs w:val="32"/>
        </w:rPr>
        <w:t>2 :</w:t>
      </w:r>
      <w:proofErr w:type="gramEnd"/>
      <w:r>
        <w:rPr>
          <w:rFonts w:ascii="Aptos" w:hAnsi="Aptos"/>
          <w:sz w:val="32"/>
          <w:szCs w:val="32"/>
        </w:rPr>
        <w:t xml:space="preserve"> 30/6/2026</w:t>
      </w:r>
    </w:p>
    <w:p w14:paraId="42F58C46" w14:textId="62F88E7B" w:rsidR="00DE6988" w:rsidRDefault="00DE6988" w:rsidP="00DE6988">
      <w:pPr>
        <w:jc w:val="center"/>
        <w:rPr>
          <w:rFonts w:ascii="Aptos" w:hAnsi="Aptos"/>
          <w:sz w:val="32"/>
          <w:szCs w:val="32"/>
        </w:rPr>
      </w:pPr>
      <w:r>
        <w:rPr>
          <w:rFonts w:ascii="Aptos" w:hAnsi="Aptos"/>
          <w:sz w:val="32"/>
          <w:szCs w:val="32"/>
        </w:rPr>
        <w:t xml:space="preserve">by </w:t>
      </w:r>
      <w:proofErr w:type="spellStart"/>
      <w:r>
        <w:rPr>
          <w:rFonts w:ascii="Aptos" w:hAnsi="Aptos"/>
          <w:sz w:val="32"/>
          <w:szCs w:val="32"/>
        </w:rPr>
        <w:t>Jchytech</w:t>
      </w:r>
      <w:proofErr w:type="spellEnd"/>
    </w:p>
    <w:p w14:paraId="3FA12D8C" w14:textId="77777777" w:rsidR="00DE6988" w:rsidRDefault="00DE6988" w:rsidP="00DE6988">
      <w:pPr>
        <w:jc w:val="center"/>
        <w:rPr>
          <w:rFonts w:ascii="Aptos" w:hAnsi="Aptos"/>
          <w:sz w:val="32"/>
          <w:szCs w:val="32"/>
        </w:rPr>
      </w:pPr>
    </w:p>
    <w:p w14:paraId="03B491EF" w14:textId="09AB3B5C" w:rsidR="00DE6988" w:rsidRDefault="00DE6988" w:rsidP="00DE6988">
      <w:pPr>
        <w:jc w:val="center"/>
        <w:rPr>
          <w:rFonts w:ascii="Aptos" w:hAnsi="Aptos"/>
          <w:sz w:val="32"/>
          <w:szCs w:val="32"/>
        </w:rPr>
      </w:pPr>
      <w:r>
        <w:rPr>
          <w:rFonts w:ascii="Aptos" w:hAnsi="Aptos"/>
          <w:sz w:val="32"/>
          <w:szCs w:val="32"/>
        </w:rPr>
        <w:t>V</w:t>
      </w:r>
      <w:r w:rsidR="00725E90">
        <w:rPr>
          <w:rFonts w:ascii="Aptos" w:hAnsi="Aptos"/>
          <w:sz w:val="32"/>
          <w:szCs w:val="32"/>
        </w:rPr>
        <w:t>2</w:t>
      </w:r>
      <w:r>
        <w:rPr>
          <w:rFonts w:ascii="Aptos" w:hAnsi="Aptos"/>
          <w:sz w:val="32"/>
          <w:szCs w:val="32"/>
        </w:rPr>
        <w:t xml:space="preserve"> before agreement </w:t>
      </w:r>
    </w:p>
    <w:p w14:paraId="4C9F7DF0" w14:textId="77777777" w:rsidR="006C36E7" w:rsidRDefault="006C36E7" w:rsidP="00DE6988">
      <w:pPr>
        <w:jc w:val="center"/>
        <w:rPr>
          <w:rFonts w:ascii="Aptos" w:hAnsi="Aptos"/>
          <w:sz w:val="32"/>
          <w:szCs w:val="32"/>
        </w:rPr>
      </w:pPr>
    </w:p>
    <w:p w14:paraId="66B3C2D2" w14:textId="1EFFFBE1" w:rsidR="006C36E7" w:rsidRPr="006C36E7" w:rsidRDefault="006C36E7" w:rsidP="00DE6988">
      <w:pPr>
        <w:jc w:val="center"/>
        <w:rPr>
          <w:rFonts w:ascii="Aptos" w:hAnsi="Aptos"/>
          <w:b/>
          <w:bCs/>
          <w:sz w:val="24"/>
          <w:szCs w:val="24"/>
        </w:rPr>
      </w:pPr>
      <w:r w:rsidRPr="006C36E7">
        <w:rPr>
          <w:rFonts w:ascii="Aptos" w:hAnsi="Aptos"/>
          <w:b/>
          <w:bCs/>
          <w:sz w:val="24"/>
          <w:szCs w:val="24"/>
        </w:rPr>
        <w:t>PRELIMINARY REMARKS</w:t>
      </w:r>
    </w:p>
    <w:p w14:paraId="6052C593" w14:textId="62728F16" w:rsidR="006C36E7" w:rsidRPr="006C36E7" w:rsidRDefault="006C36E7" w:rsidP="006C36E7">
      <w:pPr>
        <w:jc w:val="center"/>
        <w:rPr>
          <w:rFonts w:ascii="Aptos" w:hAnsi="Aptos"/>
          <w:sz w:val="24"/>
          <w:szCs w:val="24"/>
        </w:rPr>
      </w:pPr>
      <w:r w:rsidRPr="006C36E7">
        <w:rPr>
          <w:rFonts w:ascii="Aptos" w:hAnsi="Aptos"/>
          <w:sz w:val="24"/>
          <w:szCs w:val="24"/>
        </w:rPr>
        <w:t>Focused on Vet market without strategic inclusion of human test (not recommended)</w:t>
      </w:r>
    </w:p>
    <w:p w14:paraId="76A9A8E6" w14:textId="5521DE1C" w:rsidR="006C36E7" w:rsidRPr="006C36E7" w:rsidRDefault="006C36E7" w:rsidP="00DE6988">
      <w:pPr>
        <w:jc w:val="center"/>
        <w:rPr>
          <w:rFonts w:ascii="Aptos" w:hAnsi="Aptos"/>
          <w:sz w:val="24"/>
          <w:szCs w:val="24"/>
        </w:rPr>
      </w:pPr>
      <w:r w:rsidRPr="006C36E7">
        <w:rPr>
          <w:rFonts w:ascii="Aptos" w:hAnsi="Aptos"/>
          <w:sz w:val="24"/>
          <w:szCs w:val="24"/>
        </w:rPr>
        <w:t xml:space="preserve">Base ONLY on existing products allergy line. Does not include potential catalog increase with other companies linked to </w:t>
      </w:r>
      <w:proofErr w:type="spellStart"/>
      <w:r w:rsidRPr="006C36E7">
        <w:rPr>
          <w:rFonts w:ascii="Aptos" w:hAnsi="Aptos"/>
          <w:sz w:val="24"/>
          <w:szCs w:val="24"/>
        </w:rPr>
        <w:t>Diaho</w:t>
      </w:r>
      <w:proofErr w:type="spellEnd"/>
    </w:p>
    <w:p w14:paraId="3E0B2A43" w14:textId="5BA1ECD3" w:rsidR="006C36E7" w:rsidRPr="006C36E7" w:rsidRDefault="006C36E7" w:rsidP="00DE6988">
      <w:pPr>
        <w:jc w:val="center"/>
        <w:rPr>
          <w:rFonts w:ascii="Aptos" w:hAnsi="Aptos"/>
          <w:sz w:val="24"/>
          <w:szCs w:val="24"/>
        </w:rPr>
      </w:pPr>
      <w:r w:rsidRPr="006C36E7">
        <w:rPr>
          <w:rFonts w:ascii="Aptos" w:hAnsi="Aptos"/>
          <w:sz w:val="24"/>
          <w:szCs w:val="24"/>
        </w:rPr>
        <w:t>Instrumentation is key for success</w:t>
      </w:r>
    </w:p>
    <w:p w14:paraId="4AAE80CA" w14:textId="1F5292EA" w:rsidR="00545CB0" w:rsidRPr="00545CB0" w:rsidRDefault="00545CB0" w:rsidP="00545CB0">
      <w:pPr>
        <w:jc w:val="center"/>
        <w:rPr>
          <w:rFonts w:ascii="Aptos" w:hAnsi="Aptos"/>
          <w:b/>
          <w:bCs/>
          <w:sz w:val="24"/>
          <w:szCs w:val="24"/>
        </w:rPr>
      </w:pPr>
      <w:r w:rsidRPr="00545CB0">
        <w:rPr>
          <w:rFonts w:ascii="Aptos" w:hAnsi="Aptos"/>
          <w:b/>
          <w:bCs/>
          <w:sz w:val="24"/>
          <w:szCs w:val="24"/>
        </w:rPr>
        <w:t>Business plan data are a draft version needing update linked to investments strategies</w:t>
      </w:r>
    </w:p>
    <w:p w14:paraId="77CE7FFA" w14:textId="77777777" w:rsidR="00DE6988" w:rsidRPr="006C36E7" w:rsidRDefault="00DE6988">
      <w:pPr>
        <w:rPr>
          <w:rFonts w:ascii="Aptos" w:hAnsi="Aptos"/>
          <w:sz w:val="24"/>
          <w:szCs w:val="24"/>
        </w:rPr>
      </w:pPr>
      <w:r w:rsidRPr="006C36E7">
        <w:rPr>
          <w:rFonts w:ascii="Aptos" w:hAnsi="Aptos"/>
          <w:sz w:val="24"/>
          <w:szCs w:val="24"/>
        </w:rPr>
        <w:br w:type="page"/>
      </w:r>
    </w:p>
    <w:p w14:paraId="642A57F7" w14:textId="77777777" w:rsidR="00040193" w:rsidRPr="00DE6988" w:rsidRDefault="00000000" w:rsidP="00C25117">
      <w:pPr>
        <w:pStyle w:val="Heading1"/>
        <w:spacing w:before="0"/>
        <w:rPr>
          <w:rFonts w:ascii="Aptos" w:hAnsi="Aptos"/>
        </w:rPr>
      </w:pPr>
      <w:r w:rsidRPr="00DE6988">
        <w:rPr>
          <w:rFonts w:ascii="Aptos" w:hAnsi="Aptos"/>
        </w:rPr>
        <w:lastRenderedPageBreak/>
        <w:t>Executive Summary</w:t>
      </w:r>
    </w:p>
    <w:p w14:paraId="07BC6FA1" w14:textId="5FC6D18C" w:rsidR="00DE6988" w:rsidRDefault="00725E90" w:rsidP="00C25117">
      <w:pPr>
        <w:spacing w:after="0"/>
        <w:jc w:val="both"/>
        <w:rPr>
          <w:rFonts w:ascii="Aptos" w:hAnsi="Aptos"/>
        </w:rPr>
      </w:pPr>
      <w:proofErr w:type="spellStart"/>
      <w:r>
        <w:rPr>
          <w:rFonts w:ascii="Aptos" w:hAnsi="Aptos"/>
        </w:rPr>
        <w:t>Vetalyx</w:t>
      </w:r>
      <w:proofErr w:type="spellEnd"/>
      <w:r>
        <w:rPr>
          <w:rFonts w:ascii="Aptos" w:hAnsi="Aptos"/>
        </w:rPr>
        <w:t xml:space="preserve"> </w:t>
      </w:r>
      <w:r w:rsidR="00000000" w:rsidRPr="00DE6988">
        <w:rPr>
          <w:rFonts w:ascii="Aptos" w:hAnsi="Aptos"/>
        </w:rPr>
        <w:t xml:space="preserve">is a </w:t>
      </w:r>
      <w:r>
        <w:rPr>
          <w:rFonts w:ascii="Aptos" w:hAnsi="Aptos"/>
        </w:rPr>
        <w:t>Belgian</w:t>
      </w:r>
      <w:r w:rsidR="00000000" w:rsidRPr="00DE6988">
        <w:rPr>
          <w:rFonts w:ascii="Cambria Math" w:hAnsi="Cambria Math" w:cs="Cambria Math"/>
        </w:rPr>
        <w:t>‑</w:t>
      </w:r>
      <w:r w:rsidR="00000000" w:rsidRPr="00DE6988">
        <w:rPr>
          <w:rFonts w:ascii="Aptos" w:hAnsi="Aptos"/>
        </w:rPr>
        <w:t xml:space="preserve">incorporated diagnostic company focused on the development, commercialization, and distribution of allergy diagnostic solutions for companion animals. </w:t>
      </w:r>
      <w:r w:rsidR="00C25117">
        <w:rPr>
          <w:rFonts w:ascii="Aptos" w:hAnsi="Aptos"/>
        </w:rPr>
        <w:t xml:space="preserve">Location of </w:t>
      </w:r>
      <w:proofErr w:type="spellStart"/>
      <w:r>
        <w:rPr>
          <w:rFonts w:ascii="Aptos" w:hAnsi="Aptos"/>
        </w:rPr>
        <w:t>Vetalyx</w:t>
      </w:r>
      <w:proofErr w:type="spellEnd"/>
      <w:r w:rsidR="00C25117">
        <w:rPr>
          <w:rFonts w:ascii="Aptos" w:hAnsi="Aptos"/>
        </w:rPr>
        <w:t xml:space="preserve"> is </w:t>
      </w:r>
      <w:r>
        <w:rPr>
          <w:rFonts w:ascii="Aptos" w:hAnsi="Aptos"/>
        </w:rPr>
        <w:t xml:space="preserve">Marche </w:t>
      </w:r>
      <w:proofErr w:type="spellStart"/>
      <w:r>
        <w:rPr>
          <w:rFonts w:ascii="Aptos" w:hAnsi="Aptos"/>
        </w:rPr>
        <w:t>en</w:t>
      </w:r>
      <w:proofErr w:type="spellEnd"/>
      <w:r>
        <w:rPr>
          <w:rFonts w:ascii="Aptos" w:hAnsi="Aptos"/>
        </w:rPr>
        <w:t xml:space="preserve"> </w:t>
      </w:r>
      <w:proofErr w:type="spellStart"/>
      <w:r>
        <w:rPr>
          <w:rFonts w:ascii="Aptos" w:hAnsi="Aptos"/>
        </w:rPr>
        <w:t>Famenne</w:t>
      </w:r>
      <w:proofErr w:type="spellEnd"/>
      <w:r>
        <w:rPr>
          <w:rFonts w:ascii="Aptos" w:hAnsi="Aptos"/>
        </w:rPr>
        <w:t xml:space="preserve"> Scientific-</w:t>
      </w:r>
      <w:r w:rsidR="00C25117">
        <w:rPr>
          <w:rFonts w:ascii="Aptos" w:hAnsi="Aptos"/>
        </w:rPr>
        <w:t>industrial area.</w:t>
      </w:r>
    </w:p>
    <w:p w14:paraId="36F4F0C2" w14:textId="77777777" w:rsidR="00C25117" w:rsidRDefault="00C25117" w:rsidP="00C25117">
      <w:pPr>
        <w:spacing w:after="0"/>
        <w:jc w:val="both"/>
        <w:rPr>
          <w:rFonts w:ascii="Aptos" w:hAnsi="Aptos"/>
        </w:rPr>
      </w:pPr>
    </w:p>
    <w:p w14:paraId="70ED21D9" w14:textId="36716322" w:rsidR="00DE6988" w:rsidRDefault="00000000" w:rsidP="00C25117">
      <w:pPr>
        <w:spacing w:after="0"/>
        <w:jc w:val="both"/>
        <w:rPr>
          <w:rFonts w:ascii="Aptos" w:hAnsi="Aptos"/>
        </w:rPr>
      </w:pPr>
      <w:r w:rsidRPr="00DE6988">
        <w:rPr>
          <w:rFonts w:ascii="Aptos" w:hAnsi="Aptos"/>
        </w:rPr>
        <w:t xml:space="preserve">The company addresses a growing and structurally underserved veterinary need: reliable, accessible, and clinically actionable allergy diagnostics for dogs and cats. The initial product scope is strictly limited to allergy diagnostics </w:t>
      </w:r>
      <w:proofErr w:type="gramStart"/>
      <w:r w:rsidRPr="00DE6988">
        <w:rPr>
          <w:rFonts w:ascii="Aptos" w:hAnsi="Aptos"/>
        </w:rPr>
        <w:t>in order to</w:t>
      </w:r>
      <w:proofErr w:type="gramEnd"/>
      <w:r w:rsidRPr="00DE6988">
        <w:rPr>
          <w:rFonts w:ascii="Aptos" w:hAnsi="Aptos"/>
        </w:rPr>
        <w:t xml:space="preserve"> ensure regulatory focus, operational discipline, and rapid market entry. </w:t>
      </w:r>
    </w:p>
    <w:p w14:paraId="3E9F984E" w14:textId="77777777" w:rsidR="00C25117" w:rsidRDefault="00C25117" w:rsidP="00C25117">
      <w:pPr>
        <w:spacing w:after="0"/>
        <w:jc w:val="both"/>
        <w:rPr>
          <w:rFonts w:ascii="Aptos" w:hAnsi="Aptos"/>
        </w:rPr>
      </w:pPr>
    </w:p>
    <w:p w14:paraId="477D9C4F" w14:textId="6DA142FD" w:rsidR="00040193" w:rsidRPr="00DE6988" w:rsidRDefault="00725E90" w:rsidP="00C25117">
      <w:pPr>
        <w:spacing w:after="0"/>
        <w:jc w:val="both"/>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targets veterinary clinics and veterinary diagnostic distributors as its primary customers, positioning itself as a pragmatic, science</w:t>
      </w:r>
      <w:r w:rsidR="00000000" w:rsidRPr="00DE6988">
        <w:rPr>
          <w:rFonts w:ascii="Cambria Math" w:hAnsi="Cambria Math" w:cs="Cambria Math"/>
        </w:rPr>
        <w:t>‑</w:t>
      </w:r>
      <w:r w:rsidR="00000000" w:rsidRPr="00DE6988">
        <w:rPr>
          <w:rFonts w:ascii="Aptos" w:hAnsi="Aptos"/>
        </w:rPr>
        <w:t>driven, and commercially realistic player rather than a pure research organization.</w:t>
      </w:r>
      <w:r>
        <w:rPr>
          <w:rFonts w:ascii="Aptos" w:hAnsi="Aptos"/>
        </w:rPr>
        <w:t xml:space="preserve"> Other products for prevention and treatment are part of the growing strategy</w:t>
      </w:r>
    </w:p>
    <w:p w14:paraId="6D43DAE0" w14:textId="77777777" w:rsidR="00C25117" w:rsidRDefault="00C25117" w:rsidP="00C25117">
      <w:pPr>
        <w:pStyle w:val="Heading1"/>
        <w:spacing w:before="0"/>
        <w:rPr>
          <w:rFonts w:ascii="Aptos" w:hAnsi="Aptos"/>
        </w:rPr>
      </w:pPr>
    </w:p>
    <w:p w14:paraId="38E26D06" w14:textId="0AA4BF19" w:rsidR="00040193" w:rsidRPr="00DE6988" w:rsidRDefault="00000000" w:rsidP="00C25117">
      <w:pPr>
        <w:pStyle w:val="Heading1"/>
        <w:spacing w:before="0"/>
        <w:rPr>
          <w:rFonts w:ascii="Aptos" w:hAnsi="Aptos"/>
        </w:rPr>
      </w:pPr>
      <w:r w:rsidRPr="00DE6988">
        <w:rPr>
          <w:rFonts w:ascii="Aptos" w:hAnsi="Aptos"/>
        </w:rPr>
        <w:t>Company Overview and Vision</w:t>
      </w:r>
    </w:p>
    <w:p w14:paraId="23136036" w14:textId="318274E5" w:rsidR="00DE6988" w:rsidRDefault="00725E90" w:rsidP="00C25117">
      <w:pPr>
        <w:spacing w:after="0"/>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 xml:space="preserve">was established to bridge the gap between advanced immunological diagnostics and everyday veterinary practice. While allergy prevalence in companion animals continues to rise due to urbanization, environmental exposure, and changes in pet lifestyles, diagnostic practices remain fragmented, expensive, or insufficiently standardized. </w:t>
      </w:r>
    </w:p>
    <w:p w14:paraId="447ACF59" w14:textId="77777777" w:rsidR="00C25117" w:rsidRDefault="00C25117" w:rsidP="00C25117">
      <w:pPr>
        <w:spacing w:after="0"/>
        <w:rPr>
          <w:rFonts w:ascii="Aptos" w:hAnsi="Aptos"/>
        </w:rPr>
      </w:pPr>
    </w:p>
    <w:p w14:paraId="617D4F5A" w14:textId="33455E60" w:rsidR="00040193" w:rsidRPr="00DE6988" w:rsidRDefault="00725E90" w:rsidP="00C25117">
      <w:pPr>
        <w:spacing w:after="0"/>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long</w:t>
      </w:r>
      <w:r w:rsidR="00000000" w:rsidRPr="00DE6988">
        <w:rPr>
          <w:rFonts w:ascii="Cambria Math" w:hAnsi="Cambria Math" w:cs="Cambria Math"/>
        </w:rPr>
        <w:t>‑</w:t>
      </w:r>
      <w:r w:rsidR="00000000" w:rsidRPr="00DE6988">
        <w:rPr>
          <w:rFonts w:ascii="Aptos" w:hAnsi="Aptos"/>
        </w:rPr>
        <w:t>term vision is to become a trusted European reference in veterinary allergy diagnostics by offering validated, scalable, and regulatory</w:t>
      </w:r>
      <w:r w:rsidR="00000000" w:rsidRPr="00DE6988">
        <w:rPr>
          <w:rFonts w:ascii="Cambria Math" w:hAnsi="Cambria Math" w:cs="Cambria Math"/>
        </w:rPr>
        <w:t>‑</w:t>
      </w:r>
      <w:r w:rsidR="00000000" w:rsidRPr="00DE6988">
        <w:rPr>
          <w:rFonts w:ascii="Aptos" w:hAnsi="Aptos"/>
        </w:rPr>
        <w:t>compliant diagnostic kits that integrate seamlessly into routine clinical workflows.</w:t>
      </w:r>
    </w:p>
    <w:p w14:paraId="6AFA2B76" w14:textId="77777777" w:rsidR="00C25117" w:rsidRDefault="00C25117" w:rsidP="00C25117">
      <w:pPr>
        <w:pStyle w:val="Heading1"/>
        <w:spacing w:before="0"/>
        <w:rPr>
          <w:rFonts w:ascii="Aptos" w:hAnsi="Aptos"/>
        </w:rPr>
      </w:pPr>
    </w:p>
    <w:p w14:paraId="1F5A172C" w14:textId="5F30B770" w:rsidR="00040193" w:rsidRPr="00DE6988" w:rsidRDefault="00000000" w:rsidP="00C25117">
      <w:pPr>
        <w:pStyle w:val="Heading1"/>
        <w:spacing w:before="0"/>
        <w:rPr>
          <w:rFonts w:ascii="Aptos" w:hAnsi="Aptos"/>
        </w:rPr>
      </w:pPr>
      <w:r w:rsidRPr="00DE6988">
        <w:rPr>
          <w:rFonts w:ascii="Aptos" w:hAnsi="Aptos"/>
        </w:rPr>
        <w:t>Problem Definition and Unmet Need</w:t>
      </w:r>
    </w:p>
    <w:p w14:paraId="00AE1FB2" w14:textId="77777777" w:rsidR="00DE6988" w:rsidRDefault="00000000" w:rsidP="00C25117">
      <w:pPr>
        <w:rPr>
          <w:rFonts w:ascii="Aptos" w:hAnsi="Aptos"/>
        </w:rPr>
      </w:pPr>
      <w:r w:rsidRPr="00DE6988">
        <w:rPr>
          <w:rFonts w:ascii="Aptos" w:hAnsi="Aptos"/>
        </w:rPr>
        <w:t>Veterinary practitioners frequently face uncertainty when diagnosing allergic conditions in companion animals. Clinical symptoms are often non</w:t>
      </w:r>
      <w:r w:rsidRPr="00DE6988">
        <w:rPr>
          <w:rFonts w:ascii="Cambria Math" w:hAnsi="Cambria Math" w:cs="Cambria Math"/>
        </w:rPr>
        <w:t>‑</w:t>
      </w:r>
      <w:r w:rsidRPr="00DE6988">
        <w:rPr>
          <w:rFonts w:ascii="Aptos" w:hAnsi="Aptos"/>
        </w:rPr>
        <w:t xml:space="preserve">specific, overlapping with parasitic, infectious, or dietary disorders. </w:t>
      </w:r>
    </w:p>
    <w:p w14:paraId="5E37C6E7" w14:textId="5E46612C" w:rsidR="00040193" w:rsidRDefault="00000000" w:rsidP="00C25117">
      <w:pPr>
        <w:rPr>
          <w:rFonts w:ascii="Aptos" w:hAnsi="Aptos"/>
        </w:rPr>
      </w:pPr>
      <w:r w:rsidRPr="00DE6988">
        <w:rPr>
          <w:rFonts w:ascii="Aptos" w:hAnsi="Aptos"/>
        </w:rPr>
        <w:t>Existing diagnostic pathways are either indirect, slow, or cost</w:t>
      </w:r>
      <w:r w:rsidRPr="00DE6988">
        <w:rPr>
          <w:rFonts w:ascii="Cambria Math" w:hAnsi="Cambria Math" w:cs="Cambria Math"/>
        </w:rPr>
        <w:t>‑</w:t>
      </w:r>
      <w:r w:rsidRPr="00DE6988">
        <w:rPr>
          <w:rFonts w:ascii="Aptos" w:hAnsi="Aptos"/>
        </w:rPr>
        <w:t xml:space="preserve">prohibitive. Many clinics rely on empirical treatment or exclusion diets, leading to delayed diagnosis and suboptimal outcomes. </w:t>
      </w:r>
      <w:proofErr w:type="spellStart"/>
      <w:r w:rsidR="00725E90">
        <w:rPr>
          <w:rFonts w:ascii="Aptos" w:hAnsi="Aptos"/>
        </w:rPr>
        <w:t>Vetalyx</w:t>
      </w:r>
      <w:proofErr w:type="spellEnd"/>
      <w:r w:rsidRPr="00DE6988">
        <w:rPr>
          <w:rFonts w:ascii="Aptos" w:hAnsi="Aptos"/>
        </w:rPr>
        <w:t xml:space="preserve"> addresses this unmet need by providing targeted allergy diagnostics that are reliable, rapid, and adapted to real</w:t>
      </w:r>
      <w:r w:rsidRPr="00DE6988">
        <w:rPr>
          <w:rFonts w:ascii="Cambria Math" w:hAnsi="Cambria Math" w:cs="Cambria Math"/>
        </w:rPr>
        <w:t>‑</w:t>
      </w:r>
      <w:r w:rsidRPr="00DE6988">
        <w:rPr>
          <w:rFonts w:ascii="Aptos" w:hAnsi="Aptos"/>
        </w:rPr>
        <w:t>world veterinary constraints.</w:t>
      </w:r>
      <w:r w:rsidR="00DE6988">
        <w:rPr>
          <w:rFonts w:ascii="Aptos" w:hAnsi="Aptos"/>
        </w:rPr>
        <w:t xml:space="preserve"> The service includes the furniture of IT reader working in network if requested.</w:t>
      </w:r>
    </w:p>
    <w:p w14:paraId="7C2E5EF8" w14:textId="77777777" w:rsidR="00C25117" w:rsidRDefault="00C25117">
      <w:pPr>
        <w:rPr>
          <w:rFonts w:ascii="Aptos" w:hAnsi="Aptos"/>
          <w:b/>
          <w:bCs/>
          <w:sz w:val="28"/>
          <w:szCs w:val="28"/>
        </w:rPr>
      </w:pPr>
      <w:r>
        <w:rPr>
          <w:rFonts w:ascii="Aptos" w:hAnsi="Aptos"/>
          <w:b/>
          <w:bCs/>
          <w:sz w:val="28"/>
          <w:szCs w:val="28"/>
        </w:rPr>
        <w:br w:type="page"/>
      </w:r>
    </w:p>
    <w:p w14:paraId="1B6C511A" w14:textId="72C646C4" w:rsidR="00C25117" w:rsidRPr="00C25117" w:rsidRDefault="00C25117" w:rsidP="00C25117">
      <w:pPr>
        <w:pStyle w:val="Heading1"/>
        <w:rPr>
          <w:rFonts w:ascii="Aptos" w:hAnsi="Aptos"/>
        </w:rPr>
      </w:pPr>
      <w:r w:rsidRPr="00C25117">
        <w:rPr>
          <w:rFonts w:ascii="Aptos" w:hAnsi="Aptos"/>
        </w:rPr>
        <w:lastRenderedPageBreak/>
        <w:t>Company Assets</w:t>
      </w:r>
    </w:p>
    <w:p w14:paraId="4A115B49" w14:textId="02F8848D" w:rsidR="00C25117" w:rsidRDefault="00C25117" w:rsidP="00C25117">
      <w:pPr>
        <w:rPr>
          <w:rFonts w:ascii="Aptos" w:hAnsi="Aptos"/>
        </w:rPr>
      </w:pPr>
      <w:r>
        <w:rPr>
          <w:rFonts w:ascii="Aptos" w:hAnsi="Aptos"/>
        </w:rPr>
        <w:t xml:space="preserve">Contractual Partnering with competent Chinese partners in R&amp;D and Production in Veterinary </w:t>
      </w:r>
      <w:proofErr w:type="gramStart"/>
      <w:r>
        <w:rPr>
          <w:rFonts w:ascii="Aptos" w:hAnsi="Aptos"/>
        </w:rPr>
        <w:t>diagnostics :</w:t>
      </w:r>
      <w:proofErr w:type="gramEnd"/>
    </w:p>
    <w:p w14:paraId="5CEF0C12" w14:textId="3E4607D3" w:rsidR="00C25117" w:rsidRDefault="00C25117" w:rsidP="00C25117">
      <w:pPr>
        <w:pStyle w:val="ListParagraph"/>
        <w:numPr>
          <w:ilvl w:val="0"/>
          <w:numId w:val="10"/>
        </w:numPr>
        <w:rPr>
          <w:rFonts w:ascii="Aptos" w:hAnsi="Aptos"/>
        </w:rPr>
      </w:pPr>
      <w:r>
        <w:rPr>
          <w:rFonts w:ascii="Aptos" w:hAnsi="Aptos"/>
        </w:rPr>
        <w:t>Exclusive European distributor contract</w:t>
      </w:r>
      <w:r w:rsidR="006A1504">
        <w:rPr>
          <w:rFonts w:ascii="Aptos" w:hAnsi="Aptos"/>
        </w:rPr>
        <w:t xml:space="preserve"> with partners</w:t>
      </w:r>
    </w:p>
    <w:p w14:paraId="31657D74" w14:textId="378A5931" w:rsidR="00C25117" w:rsidRDefault="00C25117" w:rsidP="00C25117">
      <w:pPr>
        <w:pStyle w:val="ListParagraph"/>
        <w:numPr>
          <w:ilvl w:val="0"/>
          <w:numId w:val="10"/>
        </w:numPr>
        <w:rPr>
          <w:rFonts w:ascii="Aptos" w:hAnsi="Aptos"/>
        </w:rPr>
      </w:pPr>
      <w:r>
        <w:rPr>
          <w:rFonts w:ascii="Aptos" w:hAnsi="Aptos"/>
        </w:rPr>
        <w:t>Technology transfer contract for production in Europe of kits and instruments</w:t>
      </w:r>
    </w:p>
    <w:p w14:paraId="06E8C610" w14:textId="5BE7FF29" w:rsidR="00C25117" w:rsidRDefault="00C25117" w:rsidP="00C25117">
      <w:pPr>
        <w:pStyle w:val="ListParagraph"/>
        <w:numPr>
          <w:ilvl w:val="0"/>
          <w:numId w:val="10"/>
        </w:numPr>
        <w:rPr>
          <w:rFonts w:ascii="Aptos" w:hAnsi="Aptos"/>
        </w:rPr>
      </w:pPr>
      <w:r>
        <w:rPr>
          <w:rFonts w:ascii="Aptos" w:hAnsi="Aptos"/>
        </w:rPr>
        <w:t>Cross shareholding with between China and Europe</w:t>
      </w:r>
    </w:p>
    <w:p w14:paraId="780A4E7A" w14:textId="55104C49" w:rsidR="00C25117" w:rsidRPr="00C25117" w:rsidRDefault="00C25117" w:rsidP="00C25117">
      <w:pPr>
        <w:pStyle w:val="ListParagraph"/>
        <w:numPr>
          <w:ilvl w:val="0"/>
          <w:numId w:val="10"/>
        </w:numPr>
        <w:rPr>
          <w:rFonts w:ascii="Aptos" w:hAnsi="Aptos"/>
        </w:rPr>
      </w:pPr>
      <w:r>
        <w:rPr>
          <w:rFonts w:ascii="Aptos" w:hAnsi="Aptos"/>
        </w:rPr>
        <w:t>Seasoned competent partners in IVD field.</w:t>
      </w:r>
    </w:p>
    <w:p w14:paraId="1CD6768B" w14:textId="19FE38EC" w:rsidR="00040193" w:rsidRPr="005A6F87" w:rsidRDefault="00000000" w:rsidP="005A6F87">
      <w:pPr>
        <w:pStyle w:val="Heading1"/>
        <w:rPr>
          <w:rFonts w:ascii="Aptos" w:hAnsi="Aptos"/>
        </w:rPr>
      </w:pPr>
      <w:r w:rsidRPr="00DE6988">
        <w:rPr>
          <w:rFonts w:ascii="Aptos" w:hAnsi="Aptos"/>
        </w:rPr>
        <w:t>Product and Technology Description</w:t>
      </w:r>
    </w:p>
    <w:p w14:paraId="59BCB1BD" w14:textId="1A0E09EE" w:rsidR="00DE6988" w:rsidRDefault="00725E90">
      <w:pPr>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 xml:space="preserve">initial product portfolio focuses on allergy diagnostic kits designed to detect immunoglobulin E (IgE) responses to relevant allergens in dogs and cats. </w:t>
      </w:r>
    </w:p>
    <w:p w14:paraId="6C7EA67C" w14:textId="25260523" w:rsidR="00DE6988" w:rsidRDefault="00000000">
      <w:pPr>
        <w:rPr>
          <w:rFonts w:ascii="Aptos" w:hAnsi="Aptos"/>
        </w:rPr>
      </w:pPr>
      <w:r w:rsidRPr="00DE6988">
        <w:rPr>
          <w:rFonts w:ascii="Aptos" w:hAnsi="Aptos"/>
        </w:rPr>
        <w:t>The technology platform supports both rapid lateral flow formats and ELISA</w:t>
      </w:r>
      <w:r w:rsidRPr="00DE6988">
        <w:rPr>
          <w:rFonts w:ascii="Cambria Math" w:hAnsi="Cambria Math" w:cs="Cambria Math"/>
        </w:rPr>
        <w:t>‑</w:t>
      </w:r>
      <w:r w:rsidRPr="00DE6988">
        <w:rPr>
          <w:rFonts w:ascii="Aptos" w:hAnsi="Aptos"/>
        </w:rPr>
        <w:t xml:space="preserve">based assays, allowing flexibility in clinical use. The products are intended for professional veterinary use only and are designed with a strong emphasis on reproducibility, ease of use, and consistency across batches. </w:t>
      </w:r>
      <w:r w:rsidR="00DE6988">
        <w:rPr>
          <w:rFonts w:ascii="Aptos" w:hAnsi="Aptos"/>
        </w:rPr>
        <w:t>The platform includes automatic readers allowing easier data management and network data exchanges.</w:t>
      </w:r>
    </w:p>
    <w:p w14:paraId="6A8E782D" w14:textId="36FB948D" w:rsidR="00040193" w:rsidRPr="00DE6988" w:rsidRDefault="00000000">
      <w:pPr>
        <w:rPr>
          <w:rFonts w:ascii="Aptos" w:hAnsi="Aptos"/>
        </w:rPr>
      </w:pPr>
      <w:r w:rsidRPr="00DE6988">
        <w:rPr>
          <w:rFonts w:ascii="Aptos" w:hAnsi="Aptos"/>
        </w:rPr>
        <w:t>Manufacturing is outsourced to a qualified supplier, allowing DIATECH to concentrate on validation, regulatory compliance, and market development.</w:t>
      </w:r>
    </w:p>
    <w:p w14:paraId="76A553B3" w14:textId="77777777" w:rsidR="00040193" w:rsidRPr="00DE6988" w:rsidRDefault="00000000">
      <w:pPr>
        <w:pStyle w:val="Heading1"/>
        <w:rPr>
          <w:rFonts w:ascii="Aptos" w:hAnsi="Aptos"/>
        </w:rPr>
      </w:pPr>
      <w:r w:rsidRPr="00DE6988">
        <w:rPr>
          <w:rFonts w:ascii="Aptos" w:hAnsi="Aptos"/>
        </w:rPr>
        <w:t>Market Analysis</w:t>
      </w:r>
    </w:p>
    <w:p w14:paraId="15547AD7" w14:textId="77777777" w:rsidR="00DE6988" w:rsidRDefault="00000000">
      <w:pPr>
        <w:rPr>
          <w:rFonts w:ascii="Aptos" w:hAnsi="Aptos"/>
        </w:rPr>
      </w:pPr>
      <w:r w:rsidRPr="00DE6988">
        <w:rPr>
          <w:rFonts w:ascii="Aptos" w:hAnsi="Aptos"/>
        </w:rPr>
        <w:t xml:space="preserve">The companion animal diagnostics market in Europe is experiencing sustained growth driven by increased pet ownership, humanization of pets, and higher veterinary care spending. </w:t>
      </w:r>
    </w:p>
    <w:p w14:paraId="4CEC7E90" w14:textId="77777777" w:rsidR="00DE6988" w:rsidRDefault="00000000">
      <w:pPr>
        <w:rPr>
          <w:rFonts w:ascii="Aptos" w:hAnsi="Aptos"/>
        </w:rPr>
      </w:pPr>
      <w:r w:rsidRPr="00DE6988">
        <w:rPr>
          <w:rFonts w:ascii="Aptos" w:hAnsi="Aptos"/>
        </w:rPr>
        <w:t xml:space="preserve">France is selected as the lead market due to its large veterinary population, structured distribution networks, and favorable regulatory environment for veterinary diagnostics. </w:t>
      </w:r>
    </w:p>
    <w:p w14:paraId="3F88F5CF" w14:textId="3337977B" w:rsidR="00040193" w:rsidRPr="00DE6988" w:rsidRDefault="00000000">
      <w:pPr>
        <w:rPr>
          <w:rFonts w:ascii="Aptos" w:hAnsi="Aptos"/>
        </w:rPr>
      </w:pPr>
      <w:r w:rsidRPr="00DE6988">
        <w:rPr>
          <w:rFonts w:ascii="Aptos" w:hAnsi="Aptos"/>
        </w:rPr>
        <w:t xml:space="preserve">Beyond France, </w:t>
      </w:r>
      <w:proofErr w:type="spellStart"/>
      <w:r w:rsidR="00725E90">
        <w:rPr>
          <w:rFonts w:ascii="Aptos" w:hAnsi="Aptos"/>
        </w:rPr>
        <w:t>Vetalyx</w:t>
      </w:r>
      <w:proofErr w:type="spellEnd"/>
      <w:r w:rsidR="00725E90" w:rsidRPr="00DE6988">
        <w:rPr>
          <w:rFonts w:ascii="Aptos" w:hAnsi="Aptos"/>
        </w:rPr>
        <w:t xml:space="preserve"> </w:t>
      </w:r>
      <w:r w:rsidRPr="00DE6988">
        <w:rPr>
          <w:rFonts w:ascii="Aptos" w:hAnsi="Aptos"/>
        </w:rPr>
        <w:t>has identified Germany, Italy, Spain, and Belgium as secondary expansion markets, offering a coherent regulatory and commercial framework at the European level.</w:t>
      </w:r>
    </w:p>
    <w:p w14:paraId="044AE2BD" w14:textId="77777777" w:rsidR="00040193" w:rsidRPr="00DE6988" w:rsidRDefault="00000000">
      <w:pPr>
        <w:pStyle w:val="Heading1"/>
        <w:rPr>
          <w:rFonts w:ascii="Aptos" w:hAnsi="Aptos"/>
        </w:rPr>
      </w:pPr>
      <w:r w:rsidRPr="00DE6988">
        <w:rPr>
          <w:rFonts w:ascii="Aptos" w:hAnsi="Aptos"/>
        </w:rPr>
        <w:lastRenderedPageBreak/>
        <w:t>Competitive Landscape and Positioning</w:t>
      </w:r>
    </w:p>
    <w:p w14:paraId="50D9D749" w14:textId="77777777" w:rsidR="005A6F87" w:rsidRDefault="00000000">
      <w:pPr>
        <w:rPr>
          <w:rFonts w:ascii="Aptos" w:hAnsi="Aptos"/>
        </w:rPr>
      </w:pPr>
      <w:r w:rsidRPr="00DE6988">
        <w:rPr>
          <w:rFonts w:ascii="Aptos" w:hAnsi="Aptos"/>
        </w:rPr>
        <w:t xml:space="preserve">The competitive landscape includes global diagnostic laboratories, specialized veterinary diagnostic companies, and niche assay providers. Many competitors focus either on centralized laboratory testing or on broad diagnostic portfolios where allergy testing is not a core priority. </w:t>
      </w:r>
      <w:r w:rsidR="006C36E7">
        <w:rPr>
          <w:rFonts w:ascii="Aptos" w:hAnsi="Aptos"/>
        </w:rPr>
        <w:t xml:space="preserve">Veterinary customers are niche </w:t>
      </w:r>
      <w:proofErr w:type="gramStart"/>
      <w:r w:rsidR="006C36E7">
        <w:rPr>
          <w:rFonts w:ascii="Aptos" w:hAnsi="Aptos"/>
        </w:rPr>
        <w:t>users ,</w:t>
      </w:r>
      <w:proofErr w:type="gramEnd"/>
      <w:r w:rsidR="006C36E7">
        <w:rPr>
          <w:rFonts w:ascii="Aptos" w:hAnsi="Aptos"/>
        </w:rPr>
        <w:t xml:space="preserve"> proud of their activities and it is a marketing gain to have exclusive vet </w:t>
      </w:r>
      <w:proofErr w:type="gramStart"/>
      <w:r w:rsidR="006C36E7">
        <w:rPr>
          <w:rFonts w:ascii="Aptos" w:hAnsi="Aptos"/>
        </w:rPr>
        <w:t>positioning .</w:t>
      </w:r>
      <w:proofErr w:type="gramEnd"/>
      <w:r w:rsidR="006C36E7">
        <w:rPr>
          <w:rFonts w:ascii="Aptos" w:hAnsi="Aptos"/>
        </w:rPr>
        <w:t xml:space="preserve"> </w:t>
      </w:r>
    </w:p>
    <w:p w14:paraId="47E92CA6" w14:textId="01A27C23" w:rsidR="00040193" w:rsidRPr="00DE6988" w:rsidRDefault="00725E90" w:rsidP="006A1504">
      <w:pPr>
        <w:spacing w:after="0"/>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differentiates itself through a focused product scope, faster turnaround times, and pricing designed to support routine clinical adoption rather than occasional use. The company positions itself as complementary rather than disruptive to existing diagnostic workflows.</w:t>
      </w:r>
    </w:p>
    <w:p w14:paraId="5762BACA" w14:textId="3B95CEAE" w:rsidR="00040193" w:rsidRPr="005A6F87" w:rsidRDefault="00000000" w:rsidP="005A6F87">
      <w:pPr>
        <w:pStyle w:val="Heading1"/>
        <w:rPr>
          <w:rFonts w:ascii="Aptos" w:hAnsi="Aptos"/>
        </w:rPr>
      </w:pPr>
      <w:r w:rsidRPr="00DE6988">
        <w:rPr>
          <w:rFonts w:ascii="Aptos" w:hAnsi="Aptos"/>
        </w:rPr>
        <w:t>Regulatory Strategy</w:t>
      </w:r>
    </w:p>
    <w:p w14:paraId="5D519B9E" w14:textId="77777777" w:rsidR="00C25117" w:rsidRPr="00C25117" w:rsidRDefault="00C25117" w:rsidP="00C25117">
      <w:pPr>
        <w:rPr>
          <w:rFonts w:ascii="Aptos" w:hAnsi="Aptos"/>
          <w:b/>
          <w:bCs/>
          <w:color w:val="000000"/>
          <w:shd w:val="clear" w:color="auto" w:fill="FFFFFF"/>
        </w:rPr>
      </w:pPr>
      <w:r w:rsidRPr="00C25117">
        <w:rPr>
          <w:rFonts w:ascii="Aptos" w:hAnsi="Aptos"/>
          <w:b/>
          <w:bCs/>
        </w:rPr>
        <w:t xml:space="preserve">Major Priority = </w:t>
      </w:r>
      <w:r w:rsidRPr="00C25117">
        <w:rPr>
          <w:rFonts w:ascii="Aptos" w:hAnsi="Aptos"/>
          <w:b/>
          <w:bCs/>
          <w:color w:val="000000"/>
          <w:shd w:val="clear" w:color="auto" w:fill="FFFFFF"/>
        </w:rPr>
        <w:t>complete</w:t>
      </w:r>
      <w:r>
        <w:rPr>
          <w:rFonts w:ascii="Aptos" w:hAnsi="Aptos"/>
          <w:b/>
          <w:bCs/>
          <w:color w:val="000000"/>
          <w:shd w:val="clear" w:color="auto" w:fill="FFFFFF"/>
        </w:rPr>
        <w:t xml:space="preserve"> </w:t>
      </w:r>
      <w:r w:rsidRPr="00C25117">
        <w:rPr>
          <w:rFonts w:ascii="Aptos" w:hAnsi="Aptos"/>
          <w:b/>
          <w:bCs/>
          <w:color w:val="000000"/>
          <w:shd w:val="clear" w:color="auto" w:fill="FFFFFF"/>
        </w:rPr>
        <w:t xml:space="preserve">technical file of Products must be available rapidly with performances, stability … data. </w:t>
      </w:r>
    </w:p>
    <w:p w14:paraId="4A0E7722" w14:textId="5A150CF5" w:rsidR="00DE6988" w:rsidRDefault="00725E90">
      <w:pPr>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 xml:space="preserve">operates under the European regulatory framework applicable to veterinary in vitro diagnostic devices. </w:t>
      </w:r>
      <w:r w:rsidR="005A6F87">
        <w:rPr>
          <w:rFonts w:ascii="Aptos" w:hAnsi="Aptos"/>
        </w:rPr>
        <w:t xml:space="preserve">This framework is more administrative document providing than local evaluation and legal </w:t>
      </w:r>
      <w:proofErr w:type="spellStart"/>
      <w:r w:rsidR="005A6F87">
        <w:rPr>
          <w:rFonts w:ascii="Aptos" w:hAnsi="Aptos"/>
        </w:rPr>
        <w:t>paperworks</w:t>
      </w:r>
      <w:proofErr w:type="spellEnd"/>
      <w:r w:rsidR="005A6F87">
        <w:rPr>
          <w:rFonts w:ascii="Aptos" w:hAnsi="Aptos"/>
        </w:rPr>
        <w:t xml:space="preserve"> a required for human products. </w:t>
      </w:r>
      <w:r w:rsidR="00000000" w:rsidRPr="00DE6988">
        <w:rPr>
          <w:rFonts w:ascii="Aptos" w:hAnsi="Aptos"/>
        </w:rPr>
        <w:t>The company has adopted a proactive regulatory strategy, integrating compliance considerations from product design through manufacturing and post</w:t>
      </w:r>
      <w:r w:rsidR="00000000" w:rsidRPr="00DE6988">
        <w:rPr>
          <w:rFonts w:ascii="Cambria Math" w:hAnsi="Cambria Math" w:cs="Cambria Math"/>
        </w:rPr>
        <w:t>‑</w:t>
      </w:r>
      <w:r w:rsidR="00000000" w:rsidRPr="00DE6988">
        <w:rPr>
          <w:rFonts w:ascii="Aptos" w:hAnsi="Aptos"/>
        </w:rPr>
        <w:t xml:space="preserve">market surveillance. </w:t>
      </w:r>
    </w:p>
    <w:p w14:paraId="1A0CA35C" w14:textId="77777777" w:rsidR="00FA2972" w:rsidRDefault="00000000">
      <w:pPr>
        <w:rPr>
          <w:rFonts w:ascii="Aptos" w:hAnsi="Aptos"/>
        </w:rPr>
      </w:pPr>
      <w:r w:rsidRPr="00DE6988">
        <w:rPr>
          <w:rFonts w:ascii="Aptos" w:hAnsi="Aptos"/>
        </w:rPr>
        <w:t xml:space="preserve">France serves as the reference market for initial regulatory registration, with harmonized documentation supporting subsequent European expansion. </w:t>
      </w:r>
    </w:p>
    <w:p w14:paraId="01A4B319" w14:textId="22E082F5" w:rsidR="00040193" w:rsidRPr="00DE6988" w:rsidRDefault="00000000" w:rsidP="00C25117">
      <w:pPr>
        <w:spacing w:after="0" w:line="240" w:lineRule="auto"/>
        <w:rPr>
          <w:rFonts w:ascii="Aptos" w:hAnsi="Aptos"/>
        </w:rPr>
      </w:pPr>
      <w:r w:rsidRPr="00DE6988">
        <w:rPr>
          <w:rFonts w:ascii="Aptos" w:hAnsi="Aptos"/>
        </w:rPr>
        <w:t xml:space="preserve">Quality system implementation is progressive, with ISO alignment planned </w:t>
      </w:r>
      <w:r w:rsidR="00DE6988">
        <w:rPr>
          <w:rFonts w:ascii="Aptos" w:hAnsi="Aptos"/>
        </w:rPr>
        <w:t xml:space="preserve">later </w:t>
      </w:r>
      <w:r w:rsidRPr="00DE6988">
        <w:rPr>
          <w:rFonts w:ascii="Aptos" w:hAnsi="Aptos"/>
        </w:rPr>
        <w:t>in line with commercial traction.</w:t>
      </w:r>
    </w:p>
    <w:p w14:paraId="26778626" w14:textId="77777777" w:rsidR="00040193" w:rsidRPr="00DE6988" w:rsidRDefault="00000000" w:rsidP="00C25117">
      <w:pPr>
        <w:pStyle w:val="Heading1"/>
        <w:spacing w:line="240" w:lineRule="auto"/>
        <w:rPr>
          <w:rFonts w:ascii="Aptos" w:hAnsi="Aptos"/>
        </w:rPr>
      </w:pPr>
      <w:r w:rsidRPr="00DE6988">
        <w:rPr>
          <w:rFonts w:ascii="Aptos" w:hAnsi="Aptos"/>
        </w:rPr>
        <w:t>Go</w:t>
      </w:r>
      <w:r w:rsidRPr="00DE6988">
        <w:rPr>
          <w:rFonts w:ascii="Cambria Math" w:hAnsi="Cambria Math" w:cs="Cambria Math"/>
        </w:rPr>
        <w:t>‑</w:t>
      </w:r>
      <w:r w:rsidRPr="00DE6988">
        <w:rPr>
          <w:rFonts w:ascii="Aptos" w:hAnsi="Aptos"/>
        </w:rPr>
        <w:t>to</w:t>
      </w:r>
      <w:r w:rsidRPr="00DE6988">
        <w:rPr>
          <w:rFonts w:ascii="Cambria Math" w:hAnsi="Cambria Math" w:cs="Cambria Math"/>
        </w:rPr>
        <w:t>‑</w:t>
      </w:r>
      <w:r w:rsidRPr="00DE6988">
        <w:rPr>
          <w:rFonts w:ascii="Aptos" w:hAnsi="Aptos"/>
        </w:rPr>
        <w:t>Market Strategy</w:t>
      </w:r>
    </w:p>
    <w:p w14:paraId="52621EE5" w14:textId="21164200" w:rsidR="00040193" w:rsidRPr="00DE6988" w:rsidRDefault="00000000" w:rsidP="00C25117">
      <w:pPr>
        <w:spacing w:after="0"/>
        <w:rPr>
          <w:rFonts w:ascii="Aptos" w:hAnsi="Aptos"/>
        </w:rPr>
      </w:pPr>
      <w:r w:rsidRPr="00DE6988">
        <w:rPr>
          <w:rFonts w:ascii="Aptos" w:hAnsi="Aptos"/>
        </w:rPr>
        <w:t xml:space="preserve">The commercial strategy prioritizes indirect distribution through established veterinary distributors, complemented by targeted direct engagement with key opinion leader </w:t>
      </w:r>
      <w:r w:rsidR="00C25117" w:rsidRPr="00DE6988">
        <w:rPr>
          <w:rFonts w:ascii="Aptos" w:hAnsi="Aptos"/>
        </w:rPr>
        <w:t>clinics. Pricing</w:t>
      </w:r>
      <w:r w:rsidRPr="00DE6988">
        <w:rPr>
          <w:rFonts w:ascii="Aptos" w:hAnsi="Aptos"/>
        </w:rPr>
        <w:t xml:space="preserve"> is positioned to balance accessibility for clinics with sustainable margins. The initial sales focus is on allergy</w:t>
      </w:r>
      <w:r w:rsidRPr="00DE6988">
        <w:rPr>
          <w:rFonts w:ascii="Cambria Math" w:hAnsi="Cambria Math" w:cs="Cambria Math"/>
        </w:rPr>
        <w:t>‑</w:t>
      </w:r>
      <w:r w:rsidRPr="00DE6988">
        <w:rPr>
          <w:rFonts w:ascii="Aptos" w:hAnsi="Aptos"/>
        </w:rPr>
        <w:t>focused veterinary practices and referral clinics, gradually expanding to general practices as market familiarity increases.</w:t>
      </w:r>
    </w:p>
    <w:p w14:paraId="19481A49" w14:textId="77777777" w:rsidR="00040193" w:rsidRPr="00DE6988" w:rsidRDefault="00000000">
      <w:pPr>
        <w:pStyle w:val="Heading1"/>
        <w:rPr>
          <w:rFonts w:ascii="Aptos" w:hAnsi="Aptos"/>
        </w:rPr>
      </w:pPr>
      <w:r w:rsidRPr="00DE6988">
        <w:rPr>
          <w:rFonts w:ascii="Aptos" w:hAnsi="Aptos"/>
        </w:rPr>
        <w:t>Operations and Manufacturing Model</w:t>
      </w:r>
    </w:p>
    <w:p w14:paraId="7E2531A4" w14:textId="1CF425E1" w:rsidR="00040193" w:rsidRPr="00DE6988" w:rsidRDefault="00000000" w:rsidP="006A1504">
      <w:pPr>
        <w:rPr>
          <w:rFonts w:ascii="Aptos" w:hAnsi="Aptos"/>
        </w:rPr>
      </w:pPr>
      <w:r w:rsidRPr="00DE6988">
        <w:rPr>
          <w:rFonts w:ascii="Aptos" w:hAnsi="Aptos"/>
        </w:rPr>
        <w:t>Manufacturing is fully outsourced to a single qualified supplier with relevant experience in diagnostic kit production. This asset</w:t>
      </w:r>
      <w:r w:rsidRPr="00DE6988">
        <w:rPr>
          <w:rFonts w:ascii="Cambria Math" w:hAnsi="Cambria Math" w:cs="Cambria Math"/>
        </w:rPr>
        <w:t>‑</w:t>
      </w:r>
      <w:r w:rsidRPr="00DE6988">
        <w:rPr>
          <w:rFonts w:ascii="Aptos" w:hAnsi="Aptos"/>
        </w:rPr>
        <w:t>light model minimizes capital expenditure and operational complexity. DIATECH retains responsibility for product specifications, validation protocols, batch release criteria, and supplier oversight. Logistics and warehousing are organized to support scalable European distribution.</w:t>
      </w:r>
      <w:r w:rsidR="00C25117">
        <w:rPr>
          <w:rFonts w:ascii="Aptos" w:hAnsi="Aptos"/>
        </w:rPr>
        <w:t xml:space="preserve"> Production Transfer in Europe is mandatory and will be part of short and </w:t>
      </w:r>
      <w:r w:rsidR="006A1504">
        <w:rPr>
          <w:rFonts w:ascii="Aptos" w:hAnsi="Aptos"/>
        </w:rPr>
        <w:t>long-term</w:t>
      </w:r>
      <w:r w:rsidR="00C25117">
        <w:rPr>
          <w:rFonts w:ascii="Aptos" w:hAnsi="Aptos"/>
        </w:rPr>
        <w:t xml:space="preserve"> strategy.</w:t>
      </w:r>
    </w:p>
    <w:p w14:paraId="73EE5996" w14:textId="77777777" w:rsidR="00040193" w:rsidRPr="00DE6988" w:rsidRDefault="00000000">
      <w:pPr>
        <w:pStyle w:val="Heading1"/>
        <w:rPr>
          <w:rFonts w:ascii="Aptos" w:hAnsi="Aptos"/>
        </w:rPr>
      </w:pPr>
      <w:r w:rsidRPr="00DE6988">
        <w:rPr>
          <w:rFonts w:ascii="Aptos" w:hAnsi="Aptos"/>
        </w:rPr>
        <w:lastRenderedPageBreak/>
        <w:t>Quality, Risk, and Compliance</w:t>
      </w:r>
    </w:p>
    <w:p w14:paraId="080A7ABD" w14:textId="4A67CC59" w:rsidR="00DE6988" w:rsidRDefault="00000000">
      <w:pPr>
        <w:rPr>
          <w:rFonts w:ascii="Aptos" w:hAnsi="Aptos"/>
        </w:rPr>
      </w:pPr>
      <w:r w:rsidRPr="00DE6988">
        <w:rPr>
          <w:rFonts w:ascii="Aptos" w:hAnsi="Aptos"/>
        </w:rPr>
        <w:t xml:space="preserve">Quality management is treated as a strategic asset rather than a regulatory burden. </w:t>
      </w:r>
    </w:p>
    <w:p w14:paraId="233CFBF9" w14:textId="146BD88B" w:rsidR="00DE6988" w:rsidRDefault="00725E90">
      <w:pPr>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implements structured documentation, traceability, and complaint handling processes from inception. Key risks include supplier dependency, regulatory delays, and slower</w:t>
      </w:r>
      <w:r w:rsidR="00000000" w:rsidRPr="00DE6988">
        <w:rPr>
          <w:rFonts w:ascii="Cambria Math" w:hAnsi="Cambria Math" w:cs="Cambria Math"/>
        </w:rPr>
        <w:t>‑</w:t>
      </w:r>
      <w:r w:rsidR="00000000" w:rsidRPr="00DE6988">
        <w:rPr>
          <w:rFonts w:ascii="Aptos" w:hAnsi="Aptos"/>
        </w:rPr>
        <w:t>than</w:t>
      </w:r>
      <w:r w:rsidR="00000000" w:rsidRPr="00DE6988">
        <w:rPr>
          <w:rFonts w:ascii="Cambria Math" w:hAnsi="Cambria Math" w:cs="Cambria Math"/>
        </w:rPr>
        <w:t>‑</w:t>
      </w:r>
      <w:r w:rsidR="00000000" w:rsidRPr="00DE6988">
        <w:rPr>
          <w:rFonts w:ascii="Aptos" w:hAnsi="Aptos"/>
        </w:rPr>
        <w:t xml:space="preserve">expected market adoption. </w:t>
      </w:r>
    </w:p>
    <w:p w14:paraId="19EFB6D2" w14:textId="15135F55" w:rsidR="00040193" w:rsidRPr="00DE6988" w:rsidRDefault="00000000">
      <w:pPr>
        <w:rPr>
          <w:rFonts w:ascii="Aptos" w:hAnsi="Aptos"/>
        </w:rPr>
      </w:pPr>
      <w:r w:rsidRPr="00DE6988">
        <w:rPr>
          <w:rFonts w:ascii="Aptos" w:hAnsi="Aptos"/>
        </w:rPr>
        <w:t>Mitigation measures include contractual safeguards, phased market entry, and conservative financial planning.</w:t>
      </w:r>
    </w:p>
    <w:p w14:paraId="1C455C59" w14:textId="77777777" w:rsidR="00040193" w:rsidRPr="00DE6988" w:rsidRDefault="00000000">
      <w:pPr>
        <w:pStyle w:val="Heading1"/>
        <w:rPr>
          <w:rFonts w:ascii="Aptos" w:hAnsi="Aptos"/>
        </w:rPr>
      </w:pPr>
      <w:r w:rsidRPr="00DE6988">
        <w:rPr>
          <w:rFonts w:ascii="Aptos" w:hAnsi="Aptos"/>
        </w:rPr>
        <w:t>Financial Logic and Funding Rationale</w:t>
      </w:r>
    </w:p>
    <w:p w14:paraId="61E05FBF" w14:textId="404C7C98" w:rsidR="00DE6988" w:rsidRDefault="00725E90">
      <w:pPr>
        <w:rPr>
          <w:rFonts w:ascii="Aptos" w:hAnsi="Aptos"/>
        </w:rPr>
      </w:pPr>
      <w:proofErr w:type="spellStart"/>
      <w:r>
        <w:rPr>
          <w:rFonts w:ascii="Aptos" w:hAnsi="Aptos"/>
        </w:rPr>
        <w:t>Vetalyx</w:t>
      </w:r>
      <w:proofErr w:type="spellEnd"/>
      <w:r w:rsidRPr="00DE6988">
        <w:rPr>
          <w:rFonts w:ascii="Aptos" w:hAnsi="Aptos"/>
        </w:rPr>
        <w:t xml:space="preserve"> </w:t>
      </w:r>
      <w:r w:rsidR="00000000" w:rsidRPr="00DE6988">
        <w:rPr>
          <w:rFonts w:ascii="Aptos" w:hAnsi="Aptos"/>
        </w:rPr>
        <w:t xml:space="preserve">seeks external funding to support regulatory completion, initial market entry, and working capital requirements. </w:t>
      </w:r>
    </w:p>
    <w:p w14:paraId="0621586E" w14:textId="77777777" w:rsidR="00DE6988" w:rsidRDefault="00000000">
      <w:pPr>
        <w:rPr>
          <w:rFonts w:ascii="Aptos" w:hAnsi="Aptos"/>
        </w:rPr>
      </w:pPr>
      <w:r w:rsidRPr="00DE6988">
        <w:rPr>
          <w:rFonts w:ascii="Aptos" w:hAnsi="Aptos"/>
        </w:rPr>
        <w:t xml:space="preserve">The financial model prioritizes capital efficiency, with limited fixed costs and a clear path to breakeven driven by volume growth rather than price escalation. </w:t>
      </w:r>
    </w:p>
    <w:p w14:paraId="2BF495CE" w14:textId="77C61BB1" w:rsidR="00040193" w:rsidRPr="00DE6988" w:rsidRDefault="00000000">
      <w:pPr>
        <w:rPr>
          <w:rFonts w:ascii="Aptos" w:hAnsi="Aptos"/>
        </w:rPr>
      </w:pPr>
      <w:r w:rsidRPr="00DE6988">
        <w:rPr>
          <w:rFonts w:ascii="Aptos" w:hAnsi="Aptos"/>
        </w:rPr>
        <w:t>Funding supports a multi</w:t>
      </w:r>
      <w:r w:rsidRPr="00DE6988">
        <w:rPr>
          <w:rFonts w:ascii="Cambria Math" w:hAnsi="Cambria Math" w:cs="Cambria Math"/>
        </w:rPr>
        <w:t>‑</w:t>
      </w:r>
      <w:r w:rsidRPr="00DE6988">
        <w:rPr>
          <w:rFonts w:ascii="Aptos" w:hAnsi="Aptos"/>
        </w:rPr>
        <w:t>year runway, allowing disciplined execution without premature expansion.</w:t>
      </w:r>
    </w:p>
    <w:p w14:paraId="6123C0A6" w14:textId="77777777" w:rsidR="00040193" w:rsidRPr="00DE6988" w:rsidRDefault="00000000">
      <w:pPr>
        <w:pStyle w:val="Heading1"/>
        <w:rPr>
          <w:rFonts w:ascii="Aptos" w:hAnsi="Aptos"/>
        </w:rPr>
      </w:pPr>
      <w:r w:rsidRPr="00DE6988">
        <w:rPr>
          <w:rFonts w:ascii="Aptos" w:hAnsi="Aptos"/>
        </w:rPr>
        <w:t>Milestones and Roadmap</w:t>
      </w:r>
    </w:p>
    <w:p w14:paraId="5F1A0DE5" w14:textId="77777777" w:rsidR="00DE6988" w:rsidRDefault="00000000">
      <w:pPr>
        <w:rPr>
          <w:rFonts w:ascii="Aptos" w:hAnsi="Aptos"/>
        </w:rPr>
      </w:pPr>
      <w:r w:rsidRPr="00DE6988">
        <w:rPr>
          <w:rFonts w:ascii="Aptos" w:hAnsi="Aptos"/>
        </w:rPr>
        <w:t xml:space="preserve">Key milestones include regulatory clearance in France, first commercial sales, distributor onboarding, and progressive expansion into additional European markets. </w:t>
      </w:r>
    </w:p>
    <w:p w14:paraId="33A27EB7" w14:textId="484A227E" w:rsidR="00040193" w:rsidRPr="00DE6988" w:rsidRDefault="00000000">
      <w:pPr>
        <w:rPr>
          <w:rFonts w:ascii="Aptos" w:hAnsi="Aptos"/>
        </w:rPr>
      </w:pPr>
      <w:r w:rsidRPr="00DE6988">
        <w:rPr>
          <w:rFonts w:ascii="Aptos" w:hAnsi="Aptos"/>
        </w:rPr>
        <w:t>Product line extensions remain optional and are contingent on commercial validation of the core allergy portfolio.</w:t>
      </w:r>
    </w:p>
    <w:p w14:paraId="7BE40739" w14:textId="77777777" w:rsidR="00040193" w:rsidRPr="00DE6988" w:rsidRDefault="00000000">
      <w:pPr>
        <w:pStyle w:val="Heading1"/>
        <w:rPr>
          <w:rFonts w:ascii="Aptos" w:hAnsi="Aptos"/>
        </w:rPr>
      </w:pPr>
      <w:r w:rsidRPr="00DE6988">
        <w:rPr>
          <w:rFonts w:ascii="Aptos" w:hAnsi="Aptos"/>
        </w:rPr>
        <w:t>Governance and Team</w:t>
      </w:r>
    </w:p>
    <w:p w14:paraId="1612D368" w14:textId="77777777" w:rsidR="00DE6988" w:rsidRDefault="00000000">
      <w:pPr>
        <w:rPr>
          <w:rFonts w:ascii="Aptos" w:hAnsi="Aptos"/>
        </w:rPr>
      </w:pPr>
      <w:r w:rsidRPr="00DE6988">
        <w:rPr>
          <w:rFonts w:ascii="Aptos" w:hAnsi="Aptos"/>
        </w:rPr>
        <w:t xml:space="preserve">The company is governed by a structured board with relevant experience in diagnostics and industrial projects. </w:t>
      </w:r>
    </w:p>
    <w:p w14:paraId="52BB77DE" w14:textId="77777777" w:rsidR="00DE6988" w:rsidRDefault="00000000">
      <w:pPr>
        <w:rPr>
          <w:rFonts w:ascii="Aptos" w:hAnsi="Aptos"/>
        </w:rPr>
      </w:pPr>
      <w:r w:rsidRPr="00DE6988">
        <w:rPr>
          <w:rFonts w:ascii="Aptos" w:hAnsi="Aptos"/>
        </w:rPr>
        <w:t xml:space="preserve">Governance emphasizes oversight, risk control, and strategic alignment rather than operational micromanagement. </w:t>
      </w:r>
    </w:p>
    <w:p w14:paraId="75F60041" w14:textId="6B450AC7" w:rsidR="00040193" w:rsidRPr="00DE6988" w:rsidRDefault="00000000">
      <w:pPr>
        <w:rPr>
          <w:rFonts w:ascii="Aptos" w:hAnsi="Aptos"/>
        </w:rPr>
      </w:pPr>
      <w:r w:rsidRPr="00DE6988">
        <w:rPr>
          <w:rFonts w:ascii="Aptos" w:hAnsi="Aptos"/>
        </w:rPr>
        <w:t>External advisors support regulatory, scientific, and commercial decision</w:t>
      </w:r>
      <w:r w:rsidRPr="00DE6988">
        <w:rPr>
          <w:rFonts w:ascii="Cambria Math" w:hAnsi="Cambria Math" w:cs="Cambria Math"/>
        </w:rPr>
        <w:t>‑</w:t>
      </w:r>
      <w:r w:rsidRPr="00DE6988">
        <w:rPr>
          <w:rFonts w:ascii="Aptos" w:hAnsi="Aptos"/>
        </w:rPr>
        <w:t>making.</w:t>
      </w:r>
    </w:p>
    <w:p w14:paraId="6BE3F577" w14:textId="77777777" w:rsidR="006A1504" w:rsidRDefault="006A1504">
      <w:pPr>
        <w:pStyle w:val="Heading1"/>
        <w:rPr>
          <w:rFonts w:ascii="Aptos" w:hAnsi="Aptos"/>
        </w:rPr>
      </w:pPr>
    </w:p>
    <w:p w14:paraId="7974A2B0" w14:textId="4FA79AA1" w:rsidR="00040193" w:rsidRPr="00DE6988" w:rsidRDefault="00000000">
      <w:pPr>
        <w:pStyle w:val="Heading1"/>
        <w:rPr>
          <w:rFonts w:ascii="Aptos" w:hAnsi="Aptos"/>
        </w:rPr>
      </w:pPr>
      <w:r w:rsidRPr="00DE6988">
        <w:rPr>
          <w:rFonts w:ascii="Aptos" w:hAnsi="Aptos"/>
        </w:rPr>
        <w:t>Exit Scenarios</w:t>
      </w:r>
    </w:p>
    <w:p w14:paraId="557D957D" w14:textId="77777777" w:rsidR="006A1504" w:rsidRDefault="006A1504">
      <w:pPr>
        <w:rPr>
          <w:rFonts w:ascii="Aptos" w:hAnsi="Aptos"/>
        </w:rPr>
      </w:pPr>
    </w:p>
    <w:p w14:paraId="782664AA" w14:textId="26A4AE4C" w:rsidR="00DE6988" w:rsidRDefault="00000000">
      <w:pPr>
        <w:rPr>
          <w:rFonts w:ascii="Aptos" w:hAnsi="Aptos"/>
        </w:rPr>
      </w:pPr>
      <w:r w:rsidRPr="00DE6988">
        <w:rPr>
          <w:rFonts w:ascii="Aptos" w:hAnsi="Aptos"/>
        </w:rPr>
        <w:t>Preferred exit scenario include</w:t>
      </w:r>
      <w:r w:rsidR="006A1504">
        <w:rPr>
          <w:rFonts w:ascii="Aptos" w:hAnsi="Aptos"/>
        </w:rPr>
        <w:t>s</w:t>
      </w:r>
      <w:r w:rsidRPr="00DE6988">
        <w:rPr>
          <w:rFonts w:ascii="Aptos" w:hAnsi="Aptos"/>
        </w:rPr>
        <w:t xml:space="preserve"> trade sale to a veterinary diagnostics company or strategic acquisition by a larger animal health group. </w:t>
      </w:r>
    </w:p>
    <w:p w14:paraId="0A923B7E" w14:textId="290973FF" w:rsidR="00040193" w:rsidRDefault="00000000">
      <w:pPr>
        <w:rPr>
          <w:rFonts w:ascii="Aptos" w:hAnsi="Aptos"/>
        </w:rPr>
      </w:pPr>
      <w:r w:rsidRPr="00DE6988">
        <w:rPr>
          <w:rFonts w:ascii="Aptos" w:hAnsi="Aptos"/>
        </w:rPr>
        <w:t>The company is structured to remain attractive through clean intellectual property positioning, regulatory compliance, and scalable operations.</w:t>
      </w:r>
    </w:p>
    <w:p w14:paraId="426ADB0D" w14:textId="1195E705" w:rsidR="006C36E7" w:rsidRDefault="006C36E7">
      <w:pPr>
        <w:rPr>
          <w:rFonts w:ascii="Aptos" w:hAnsi="Aptos"/>
        </w:rPr>
      </w:pPr>
      <w:proofErr w:type="gramStart"/>
      <w:r>
        <w:rPr>
          <w:rFonts w:ascii="Aptos" w:hAnsi="Aptos"/>
        </w:rPr>
        <w:t>REMARK :</w:t>
      </w:r>
      <w:proofErr w:type="gramEnd"/>
      <w:r>
        <w:rPr>
          <w:rFonts w:ascii="Aptos" w:hAnsi="Aptos"/>
        </w:rPr>
        <w:t xml:space="preserve"> Veterinary market is not Human Health Market. Players are different and the exit is only possible by focusing activities in Vet sector. </w:t>
      </w:r>
    </w:p>
    <w:p w14:paraId="14138879" w14:textId="14C7A0E5" w:rsidR="00177BBD" w:rsidRPr="00C25117" w:rsidRDefault="006C36E7" w:rsidP="00C25117">
      <w:pPr>
        <w:jc w:val="center"/>
        <w:rPr>
          <w:rFonts w:ascii="Aptos" w:hAnsi="Aptos"/>
          <w:b/>
          <w:bCs/>
          <w:sz w:val="24"/>
          <w:szCs w:val="24"/>
        </w:rPr>
      </w:pPr>
      <w:r w:rsidRPr="00C25117">
        <w:rPr>
          <w:rFonts w:ascii="Aptos" w:hAnsi="Aptos"/>
          <w:b/>
          <w:bCs/>
          <w:sz w:val="24"/>
          <w:szCs w:val="24"/>
        </w:rPr>
        <w:t>IT IS NOT RECOMMENDED to mix Vet and Human activities and catalog.</w:t>
      </w:r>
    </w:p>
    <w:p w14:paraId="0F2A77AC" w14:textId="77777777" w:rsidR="00177BBD" w:rsidRDefault="00177BBD">
      <w:pPr>
        <w:rPr>
          <w:rFonts w:ascii="Aptos" w:hAnsi="Aptos"/>
          <w:b/>
          <w:bCs/>
        </w:rPr>
      </w:pPr>
      <w:r>
        <w:rPr>
          <w:rFonts w:ascii="Aptos" w:hAnsi="Aptos"/>
          <w:b/>
          <w:bCs/>
        </w:rPr>
        <w:br w:type="page"/>
      </w:r>
    </w:p>
    <w:p w14:paraId="70F4378E" w14:textId="77777777" w:rsidR="00177BBD" w:rsidRPr="006C36E7" w:rsidRDefault="00177BBD">
      <w:pPr>
        <w:rPr>
          <w:rFonts w:ascii="Aptos" w:hAnsi="Aptos"/>
          <w:b/>
          <w:bCs/>
        </w:rPr>
      </w:pPr>
    </w:p>
    <w:tbl>
      <w:tblPr>
        <w:tblW w:w="12616" w:type="dxa"/>
        <w:tblInd w:w="108" w:type="dxa"/>
        <w:tblLook w:val="04A0" w:firstRow="1" w:lastRow="0" w:firstColumn="1" w:lastColumn="0" w:noHBand="0" w:noVBand="1"/>
      </w:tblPr>
      <w:tblGrid>
        <w:gridCol w:w="3969"/>
        <w:gridCol w:w="1471"/>
        <w:gridCol w:w="1790"/>
        <w:gridCol w:w="1701"/>
        <w:gridCol w:w="1701"/>
        <w:gridCol w:w="1984"/>
      </w:tblGrid>
      <w:tr w:rsidR="005A6F87" w:rsidRPr="00177BBD" w14:paraId="449F29BF" w14:textId="77777777" w:rsidTr="005A6F87">
        <w:trPr>
          <w:trHeight w:val="525"/>
        </w:trPr>
        <w:tc>
          <w:tcPr>
            <w:tcW w:w="3969" w:type="dxa"/>
            <w:tcBorders>
              <w:top w:val="nil"/>
              <w:left w:val="nil"/>
              <w:bottom w:val="nil"/>
              <w:right w:val="nil"/>
            </w:tcBorders>
            <w:shd w:val="clear" w:color="171717" w:fill="171717"/>
            <w:noWrap/>
            <w:vAlign w:val="bottom"/>
            <w:hideMark/>
          </w:tcPr>
          <w:p w14:paraId="31D4842B" w14:textId="38C17E1C" w:rsidR="005A6F87" w:rsidRPr="005A6F87" w:rsidRDefault="005A6F87" w:rsidP="00177BBD">
            <w:pPr>
              <w:spacing w:after="0" w:line="240" w:lineRule="auto"/>
              <w:rPr>
                <w:rFonts w:ascii="Arial" w:eastAsia="Times New Roman" w:hAnsi="Arial" w:cs="Arial"/>
                <w:color w:val="FFFFFF"/>
                <w:sz w:val="32"/>
                <w:szCs w:val="32"/>
                <w:lang w:val="en-BE" w:eastAsia="en-GB"/>
              </w:rPr>
            </w:pPr>
            <w:r w:rsidRPr="005A6F87">
              <w:rPr>
                <w:rFonts w:ascii="Arial" w:eastAsia="Times New Roman" w:hAnsi="Arial" w:cs="Arial"/>
                <w:color w:val="FFFFFF"/>
                <w:sz w:val="32"/>
                <w:szCs w:val="32"/>
                <w:lang w:val="en-BE" w:eastAsia="en-GB"/>
              </w:rPr>
              <w:t> </w:t>
            </w:r>
            <w:r w:rsidR="002641E6">
              <w:rPr>
                <w:rFonts w:ascii="Arial" w:eastAsia="Times New Roman" w:hAnsi="Arial" w:cs="Arial"/>
                <w:color w:val="FFFFFF"/>
                <w:sz w:val="32"/>
                <w:szCs w:val="32"/>
                <w:lang w:val="en-BE" w:eastAsia="en-GB"/>
              </w:rPr>
              <w:t>VETALYX</w:t>
            </w:r>
          </w:p>
        </w:tc>
        <w:tc>
          <w:tcPr>
            <w:tcW w:w="1471" w:type="dxa"/>
            <w:tcBorders>
              <w:top w:val="nil"/>
              <w:left w:val="nil"/>
              <w:bottom w:val="nil"/>
              <w:right w:val="nil"/>
            </w:tcBorders>
            <w:shd w:val="clear" w:color="171717" w:fill="171717"/>
            <w:noWrap/>
            <w:vAlign w:val="bottom"/>
            <w:hideMark/>
          </w:tcPr>
          <w:p w14:paraId="40DF2709" w14:textId="77777777" w:rsidR="005A6F87" w:rsidRPr="00177BBD" w:rsidRDefault="005A6F87" w:rsidP="00177BBD">
            <w:pPr>
              <w:spacing w:after="0" w:line="240" w:lineRule="auto"/>
              <w:rPr>
                <w:rFonts w:ascii="Arial" w:eastAsia="Times New Roman" w:hAnsi="Arial" w:cs="Arial"/>
                <w:b/>
                <w:bCs/>
                <w:color w:val="FFFFFF"/>
                <w:lang w:val="en-BE" w:eastAsia="en-GB"/>
              </w:rPr>
            </w:pPr>
            <w:r w:rsidRPr="00177BBD">
              <w:rPr>
                <w:rFonts w:ascii="Arial" w:eastAsia="Times New Roman" w:hAnsi="Arial" w:cs="Arial"/>
                <w:b/>
                <w:bCs/>
                <w:color w:val="FFFFFF"/>
                <w:lang w:val="en-BE" w:eastAsia="en-GB"/>
              </w:rPr>
              <w:t> </w:t>
            </w:r>
          </w:p>
        </w:tc>
        <w:tc>
          <w:tcPr>
            <w:tcW w:w="1790" w:type="dxa"/>
            <w:tcBorders>
              <w:top w:val="nil"/>
              <w:left w:val="nil"/>
              <w:bottom w:val="nil"/>
              <w:right w:val="nil"/>
            </w:tcBorders>
            <w:shd w:val="clear" w:color="171717" w:fill="171717"/>
            <w:noWrap/>
            <w:vAlign w:val="bottom"/>
            <w:hideMark/>
          </w:tcPr>
          <w:p w14:paraId="4BE94DB3"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5056A62A"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273186CE"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984" w:type="dxa"/>
            <w:tcBorders>
              <w:top w:val="nil"/>
              <w:left w:val="nil"/>
              <w:bottom w:val="nil"/>
              <w:right w:val="nil"/>
            </w:tcBorders>
            <w:shd w:val="clear" w:color="171717" w:fill="171717"/>
            <w:noWrap/>
            <w:vAlign w:val="bottom"/>
            <w:hideMark/>
          </w:tcPr>
          <w:p w14:paraId="320D55BE" w14:textId="77777777" w:rsidR="005A6F87" w:rsidRPr="00177BBD" w:rsidRDefault="005A6F87" w:rsidP="00177BBD">
            <w:pPr>
              <w:spacing w:after="0" w:line="240" w:lineRule="auto"/>
              <w:rPr>
                <w:rFonts w:ascii="Arial" w:eastAsia="Times New Roman" w:hAnsi="Arial" w:cs="Arial"/>
                <w:b/>
                <w:bCs/>
                <w:i/>
                <w:iCs/>
                <w:color w:val="A3E2EA"/>
                <w:lang w:val="en-BE" w:eastAsia="en-GB"/>
              </w:rPr>
            </w:pPr>
            <w:r w:rsidRPr="00177BBD">
              <w:rPr>
                <w:rFonts w:ascii="Arial" w:eastAsia="Times New Roman" w:hAnsi="Arial" w:cs="Arial"/>
                <w:b/>
                <w:bCs/>
                <w:i/>
                <w:iCs/>
                <w:color w:val="A3E2EA"/>
                <w:lang w:val="en-BE" w:eastAsia="en-GB"/>
              </w:rPr>
              <w:t> </w:t>
            </w:r>
          </w:p>
        </w:tc>
      </w:tr>
      <w:tr w:rsidR="005A6F87" w:rsidRPr="00177BBD" w14:paraId="5BC4ABB4" w14:textId="77777777" w:rsidTr="005A6F87">
        <w:trPr>
          <w:trHeight w:val="240"/>
        </w:trPr>
        <w:tc>
          <w:tcPr>
            <w:tcW w:w="3969" w:type="dxa"/>
            <w:tcBorders>
              <w:top w:val="nil"/>
              <w:left w:val="nil"/>
              <w:bottom w:val="nil"/>
              <w:right w:val="nil"/>
            </w:tcBorders>
            <w:shd w:val="clear" w:color="171717" w:fill="171717"/>
            <w:noWrap/>
            <w:vAlign w:val="bottom"/>
            <w:hideMark/>
          </w:tcPr>
          <w:p w14:paraId="1BDF9728" w14:textId="77777777" w:rsidR="005A6F87" w:rsidRPr="00177BBD" w:rsidRDefault="005A6F87" w:rsidP="00177BBD">
            <w:pPr>
              <w:spacing w:after="0" w:line="240" w:lineRule="auto"/>
              <w:rPr>
                <w:rFonts w:ascii="Arial" w:eastAsia="Times New Roman" w:hAnsi="Arial" w:cs="Arial"/>
                <w:b/>
                <w:bCs/>
                <w:color w:val="FFFFFF"/>
                <w:sz w:val="20"/>
                <w:szCs w:val="20"/>
                <w:lang w:val="en-BE" w:eastAsia="en-GB"/>
              </w:rPr>
            </w:pPr>
            <w:r w:rsidRPr="00177BBD">
              <w:rPr>
                <w:rFonts w:ascii="Arial" w:eastAsia="Times New Roman" w:hAnsi="Arial" w:cs="Arial"/>
                <w:b/>
                <w:bCs/>
                <w:color w:val="FFFFFF"/>
                <w:sz w:val="20"/>
                <w:szCs w:val="20"/>
                <w:lang w:val="en-BE" w:eastAsia="en-GB"/>
              </w:rPr>
              <w:t>Annual Profit &amp; Loss Statement</w:t>
            </w:r>
          </w:p>
        </w:tc>
        <w:tc>
          <w:tcPr>
            <w:tcW w:w="1471" w:type="dxa"/>
            <w:tcBorders>
              <w:top w:val="nil"/>
              <w:left w:val="nil"/>
              <w:bottom w:val="nil"/>
              <w:right w:val="nil"/>
            </w:tcBorders>
            <w:shd w:val="clear" w:color="171717" w:fill="171717"/>
            <w:noWrap/>
            <w:vAlign w:val="bottom"/>
            <w:hideMark/>
          </w:tcPr>
          <w:p w14:paraId="6BB69B8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5779FE4F"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7E1DFC3B"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5F6253F9"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5A3C70E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0D6E377D" w14:textId="77777777" w:rsidTr="005A6F87">
        <w:trPr>
          <w:trHeight w:val="240"/>
        </w:trPr>
        <w:tc>
          <w:tcPr>
            <w:tcW w:w="3969" w:type="dxa"/>
            <w:tcBorders>
              <w:top w:val="nil"/>
              <w:left w:val="nil"/>
              <w:bottom w:val="nil"/>
              <w:right w:val="nil"/>
            </w:tcBorders>
            <w:shd w:val="clear" w:color="171717" w:fill="171717"/>
            <w:noWrap/>
            <w:vAlign w:val="bottom"/>
            <w:hideMark/>
          </w:tcPr>
          <w:p w14:paraId="3A4E67A7" w14:textId="77777777" w:rsidR="005A6F87" w:rsidRPr="00177BBD" w:rsidRDefault="005A6F87" w:rsidP="00177BBD">
            <w:pPr>
              <w:spacing w:after="0" w:line="240" w:lineRule="auto"/>
              <w:rPr>
                <w:rFonts w:ascii="Arial" w:eastAsia="Times New Roman" w:hAnsi="Arial" w:cs="Arial"/>
                <w:b/>
                <w:bCs/>
                <w:i/>
                <w:iCs/>
                <w:color w:val="FFFFFF"/>
                <w:sz w:val="20"/>
                <w:szCs w:val="20"/>
                <w:lang w:val="en-BE" w:eastAsia="en-GB"/>
              </w:rPr>
            </w:pPr>
            <w:r w:rsidRPr="00177BBD">
              <w:rPr>
                <w:rFonts w:ascii="Arial" w:eastAsia="Times New Roman" w:hAnsi="Arial" w:cs="Arial"/>
                <w:b/>
                <w:bCs/>
                <w:i/>
                <w:iCs/>
                <w:color w:val="FFFFFF"/>
                <w:sz w:val="20"/>
                <w:szCs w:val="20"/>
                <w:lang w:val="en-BE" w:eastAsia="en-GB"/>
              </w:rPr>
              <w:t>Amounts in €</w:t>
            </w:r>
          </w:p>
        </w:tc>
        <w:tc>
          <w:tcPr>
            <w:tcW w:w="1471" w:type="dxa"/>
            <w:tcBorders>
              <w:top w:val="nil"/>
              <w:left w:val="nil"/>
              <w:bottom w:val="nil"/>
              <w:right w:val="nil"/>
            </w:tcBorders>
            <w:shd w:val="clear" w:color="171717" w:fill="171717"/>
            <w:noWrap/>
            <w:vAlign w:val="bottom"/>
            <w:hideMark/>
          </w:tcPr>
          <w:p w14:paraId="6CEB4775"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192152E2"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2E7579D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6BD05A30"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3320D3E8"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617205B7" w14:textId="77777777" w:rsidTr="005A6F87">
        <w:trPr>
          <w:trHeight w:val="240"/>
        </w:trPr>
        <w:tc>
          <w:tcPr>
            <w:tcW w:w="3969" w:type="dxa"/>
            <w:tcBorders>
              <w:top w:val="nil"/>
              <w:left w:val="nil"/>
              <w:bottom w:val="nil"/>
              <w:right w:val="nil"/>
            </w:tcBorders>
            <w:shd w:val="clear" w:color="171717" w:fill="171717"/>
            <w:noWrap/>
            <w:vAlign w:val="bottom"/>
            <w:hideMark/>
          </w:tcPr>
          <w:p w14:paraId="11826D1E"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Assumptions for the Annual Period</w:t>
            </w:r>
          </w:p>
        </w:tc>
        <w:tc>
          <w:tcPr>
            <w:tcW w:w="1471" w:type="dxa"/>
            <w:tcBorders>
              <w:top w:val="nil"/>
              <w:left w:val="nil"/>
              <w:bottom w:val="nil"/>
              <w:right w:val="nil"/>
            </w:tcBorders>
            <w:shd w:val="clear" w:color="171717" w:fill="171717"/>
            <w:noWrap/>
            <w:vAlign w:val="bottom"/>
            <w:hideMark/>
          </w:tcPr>
          <w:p w14:paraId="53A0C84D"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Y1</w:t>
            </w:r>
          </w:p>
        </w:tc>
        <w:tc>
          <w:tcPr>
            <w:tcW w:w="1790" w:type="dxa"/>
            <w:tcBorders>
              <w:top w:val="nil"/>
              <w:left w:val="nil"/>
              <w:bottom w:val="nil"/>
              <w:right w:val="nil"/>
            </w:tcBorders>
            <w:shd w:val="clear" w:color="171717" w:fill="171717"/>
            <w:noWrap/>
            <w:vAlign w:val="bottom"/>
            <w:hideMark/>
          </w:tcPr>
          <w:p w14:paraId="5A3118D9"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Y2</w:t>
            </w:r>
          </w:p>
        </w:tc>
        <w:tc>
          <w:tcPr>
            <w:tcW w:w="1701" w:type="dxa"/>
            <w:tcBorders>
              <w:top w:val="nil"/>
              <w:left w:val="nil"/>
              <w:bottom w:val="nil"/>
              <w:right w:val="nil"/>
            </w:tcBorders>
            <w:shd w:val="clear" w:color="171717" w:fill="171717"/>
            <w:noWrap/>
            <w:vAlign w:val="bottom"/>
            <w:hideMark/>
          </w:tcPr>
          <w:p w14:paraId="289325BC"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Y3</w:t>
            </w:r>
          </w:p>
        </w:tc>
        <w:tc>
          <w:tcPr>
            <w:tcW w:w="1701" w:type="dxa"/>
            <w:tcBorders>
              <w:top w:val="nil"/>
              <w:left w:val="nil"/>
              <w:bottom w:val="nil"/>
              <w:right w:val="nil"/>
            </w:tcBorders>
            <w:shd w:val="clear" w:color="171717" w:fill="171717"/>
            <w:noWrap/>
            <w:vAlign w:val="bottom"/>
            <w:hideMark/>
          </w:tcPr>
          <w:p w14:paraId="301B5C2A"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Y4</w:t>
            </w:r>
          </w:p>
        </w:tc>
        <w:tc>
          <w:tcPr>
            <w:tcW w:w="1984" w:type="dxa"/>
            <w:tcBorders>
              <w:top w:val="nil"/>
              <w:left w:val="nil"/>
              <w:bottom w:val="nil"/>
              <w:right w:val="nil"/>
            </w:tcBorders>
            <w:shd w:val="clear" w:color="171717" w:fill="171717"/>
            <w:noWrap/>
            <w:vAlign w:val="bottom"/>
            <w:hideMark/>
          </w:tcPr>
          <w:p w14:paraId="24AB79F2"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Y5</w:t>
            </w:r>
          </w:p>
        </w:tc>
      </w:tr>
      <w:tr w:rsidR="005A6F87" w:rsidRPr="00177BBD" w14:paraId="13F679E4" w14:textId="77777777" w:rsidTr="005A6F87">
        <w:trPr>
          <w:trHeight w:val="240"/>
        </w:trPr>
        <w:tc>
          <w:tcPr>
            <w:tcW w:w="3969" w:type="dxa"/>
            <w:tcBorders>
              <w:top w:val="nil"/>
              <w:left w:val="nil"/>
              <w:bottom w:val="nil"/>
              <w:right w:val="nil"/>
            </w:tcBorders>
            <w:noWrap/>
            <w:vAlign w:val="center"/>
            <w:hideMark/>
          </w:tcPr>
          <w:p w14:paraId="5F60CA6F"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471" w:type="dxa"/>
            <w:tcBorders>
              <w:top w:val="nil"/>
              <w:left w:val="nil"/>
              <w:bottom w:val="nil"/>
              <w:right w:val="nil"/>
            </w:tcBorders>
            <w:noWrap/>
            <w:vAlign w:val="bottom"/>
            <w:hideMark/>
          </w:tcPr>
          <w:p w14:paraId="1F42DE2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351C2E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2AFFDD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4AA626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78E94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3E1394"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BFB5CD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Revenue</w:t>
            </w:r>
          </w:p>
        </w:tc>
        <w:tc>
          <w:tcPr>
            <w:tcW w:w="1471" w:type="dxa"/>
            <w:tcBorders>
              <w:top w:val="single" w:sz="4" w:space="0" w:color="000000"/>
              <w:left w:val="nil"/>
              <w:bottom w:val="single" w:sz="4" w:space="0" w:color="000000"/>
              <w:right w:val="nil"/>
            </w:tcBorders>
            <w:noWrap/>
            <w:vAlign w:val="bottom"/>
            <w:hideMark/>
          </w:tcPr>
          <w:p w14:paraId="5525ECD6" w14:textId="47CFE49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€ 299.700 </w:t>
            </w:r>
          </w:p>
        </w:tc>
        <w:tc>
          <w:tcPr>
            <w:tcW w:w="1790" w:type="dxa"/>
            <w:tcBorders>
              <w:top w:val="single" w:sz="4" w:space="0" w:color="000000"/>
              <w:left w:val="nil"/>
              <w:bottom w:val="single" w:sz="4" w:space="0" w:color="000000"/>
              <w:right w:val="nil"/>
            </w:tcBorders>
            <w:noWrap/>
            <w:vAlign w:val="bottom"/>
            <w:hideMark/>
          </w:tcPr>
          <w:p w14:paraId="2AFBBF2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€ 856.088 </w:t>
            </w:r>
          </w:p>
        </w:tc>
        <w:tc>
          <w:tcPr>
            <w:tcW w:w="1701" w:type="dxa"/>
            <w:tcBorders>
              <w:top w:val="single" w:sz="4" w:space="0" w:color="000000"/>
              <w:left w:val="nil"/>
              <w:bottom w:val="single" w:sz="4" w:space="0" w:color="000000"/>
              <w:right w:val="nil"/>
            </w:tcBorders>
            <w:noWrap/>
            <w:vAlign w:val="bottom"/>
            <w:hideMark/>
          </w:tcPr>
          <w:p w14:paraId="16E24811"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€ 2.295.375 </w:t>
            </w:r>
          </w:p>
        </w:tc>
        <w:tc>
          <w:tcPr>
            <w:tcW w:w="1701" w:type="dxa"/>
            <w:tcBorders>
              <w:top w:val="single" w:sz="4" w:space="0" w:color="000000"/>
              <w:left w:val="nil"/>
              <w:bottom w:val="single" w:sz="4" w:space="0" w:color="000000"/>
              <w:right w:val="nil"/>
            </w:tcBorders>
            <w:noWrap/>
            <w:vAlign w:val="bottom"/>
            <w:hideMark/>
          </w:tcPr>
          <w:p w14:paraId="01F36D6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€ 4.490.850 </w:t>
            </w:r>
          </w:p>
        </w:tc>
        <w:tc>
          <w:tcPr>
            <w:tcW w:w="1984" w:type="dxa"/>
            <w:tcBorders>
              <w:top w:val="single" w:sz="4" w:space="0" w:color="000000"/>
              <w:left w:val="nil"/>
              <w:bottom w:val="single" w:sz="4" w:space="0" w:color="000000"/>
              <w:right w:val="nil"/>
            </w:tcBorders>
            <w:noWrap/>
            <w:vAlign w:val="bottom"/>
            <w:hideMark/>
          </w:tcPr>
          <w:p w14:paraId="72B99961" w14:textId="31AAB388"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w:t>
            </w:r>
            <w:r>
              <w:rPr>
                <w:rFonts w:ascii="Arial" w:eastAsia="Times New Roman" w:hAnsi="Arial" w:cs="Arial"/>
                <w:b/>
                <w:bCs/>
                <w:color w:val="000000"/>
                <w:sz w:val="18"/>
                <w:szCs w:val="18"/>
                <w:lang w:val="en-BE" w:eastAsia="en-GB"/>
              </w:rPr>
              <w:t xml:space="preserve">     </w:t>
            </w:r>
            <w:r w:rsidRPr="00177BBD">
              <w:rPr>
                <w:rFonts w:ascii="Arial" w:eastAsia="Times New Roman" w:hAnsi="Arial" w:cs="Arial"/>
                <w:b/>
                <w:bCs/>
                <w:color w:val="000000"/>
                <w:sz w:val="18"/>
                <w:szCs w:val="18"/>
                <w:lang w:val="en-BE" w:eastAsia="en-GB"/>
              </w:rPr>
              <w:t xml:space="preserve">€ 7.209.585 </w:t>
            </w:r>
          </w:p>
        </w:tc>
      </w:tr>
      <w:tr w:rsidR="005A6F87" w:rsidRPr="002641E6" w14:paraId="2432CB47" w14:textId="77777777" w:rsidTr="005A6F87">
        <w:trPr>
          <w:trHeight w:val="240"/>
        </w:trPr>
        <w:tc>
          <w:tcPr>
            <w:tcW w:w="3969" w:type="dxa"/>
            <w:tcBorders>
              <w:top w:val="nil"/>
              <w:left w:val="nil"/>
              <w:bottom w:val="nil"/>
              <w:right w:val="nil"/>
            </w:tcBorders>
            <w:noWrap/>
            <w:vAlign w:val="bottom"/>
            <w:hideMark/>
          </w:tcPr>
          <w:p w14:paraId="18F07EE1" w14:textId="6CE1CFB0" w:rsidR="005A6F87" w:rsidRPr="002641E6" w:rsidRDefault="002641E6" w:rsidP="002641E6">
            <w:pPr>
              <w:spacing w:after="0" w:line="240" w:lineRule="auto"/>
              <w:jc w:val="right"/>
              <w:rPr>
                <w:rFonts w:ascii="Arial" w:eastAsia="Times New Roman" w:hAnsi="Arial" w:cs="Arial"/>
                <w:color w:val="EE0000"/>
                <w:sz w:val="20"/>
                <w:szCs w:val="20"/>
                <w:lang w:val="en-BE" w:eastAsia="en-GB"/>
              </w:rPr>
            </w:pPr>
            <w:r w:rsidRPr="002641E6">
              <w:rPr>
                <w:rFonts w:ascii="Arial" w:eastAsia="Times New Roman" w:hAnsi="Arial" w:cs="Arial"/>
                <w:b/>
                <w:bCs/>
                <w:color w:val="EE0000"/>
                <w:sz w:val="18"/>
                <w:szCs w:val="18"/>
                <w:lang w:val="en-BE" w:eastAsia="en-GB"/>
              </w:rPr>
              <w:t>TESTS SOLD</w:t>
            </w:r>
            <w:r>
              <w:rPr>
                <w:rFonts w:ascii="Arial" w:eastAsia="Times New Roman" w:hAnsi="Arial" w:cs="Arial"/>
                <w:b/>
                <w:bCs/>
                <w:color w:val="EE0000"/>
                <w:sz w:val="18"/>
                <w:szCs w:val="18"/>
                <w:lang w:val="en-BE" w:eastAsia="en-GB"/>
              </w:rPr>
              <w:t xml:space="preserve"> 50%CAT 50% DOG</w:t>
            </w:r>
          </w:p>
        </w:tc>
        <w:tc>
          <w:tcPr>
            <w:tcW w:w="1471" w:type="dxa"/>
            <w:tcBorders>
              <w:top w:val="nil"/>
              <w:left w:val="nil"/>
              <w:bottom w:val="nil"/>
              <w:right w:val="nil"/>
            </w:tcBorders>
            <w:noWrap/>
            <w:vAlign w:val="bottom"/>
            <w:hideMark/>
          </w:tcPr>
          <w:p w14:paraId="5D4040F3" w14:textId="1089F3E5"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+7.685</w:t>
            </w:r>
          </w:p>
        </w:tc>
        <w:tc>
          <w:tcPr>
            <w:tcW w:w="1790" w:type="dxa"/>
            <w:tcBorders>
              <w:top w:val="nil"/>
              <w:left w:val="nil"/>
              <w:bottom w:val="nil"/>
              <w:right w:val="nil"/>
            </w:tcBorders>
            <w:noWrap/>
            <w:vAlign w:val="bottom"/>
            <w:hideMark/>
          </w:tcPr>
          <w:p w14:paraId="0508817F" w14:textId="17E2CC9A"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+21.952</w:t>
            </w:r>
          </w:p>
        </w:tc>
        <w:tc>
          <w:tcPr>
            <w:tcW w:w="1701" w:type="dxa"/>
            <w:tcBorders>
              <w:top w:val="nil"/>
              <w:left w:val="nil"/>
              <w:bottom w:val="nil"/>
              <w:right w:val="nil"/>
            </w:tcBorders>
            <w:noWrap/>
            <w:vAlign w:val="bottom"/>
            <w:hideMark/>
          </w:tcPr>
          <w:p w14:paraId="325CA919" w14:textId="63792E3B"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+58.856</w:t>
            </w:r>
          </w:p>
        </w:tc>
        <w:tc>
          <w:tcPr>
            <w:tcW w:w="1701" w:type="dxa"/>
            <w:tcBorders>
              <w:top w:val="nil"/>
              <w:left w:val="nil"/>
              <w:bottom w:val="nil"/>
              <w:right w:val="nil"/>
            </w:tcBorders>
            <w:noWrap/>
            <w:vAlign w:val="bottom"/>
            <w:hideMark/>
          </w:tcPr>
          <w:p w14:paraId="27CFF442" w14:textId="37C5FBFD"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115.150</w:t>
            </w:r>
          </w:p>
        </w:tc>
        <w:tc>
          <w:tcPr>
            <w:tcW w:w="1984" w:type="dxa"/>
            <w:tcBorders>
              <w:top w:val="nil"/>
              <w:left w:val="nil"/>
              <w:bottom w:val="nil"/>
              <w:right w:val="nil"/>
            </w:tcBorders>
            <w:noWrap/>
            <w:vAlign w:val="bottom"/>
            <w:hideMark/>
          </w:tcPr>
          <w:p w14:paraId="6FDA4916" w14:textId="10FBAD4E"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+184.861</w:t>
            </w:r>
          </w:p>
        </w:tc>
      </w:tr>
      <w:tr w:rsidR="005A6F87" w:rsidRPr="00177BBD" w14:paraId="56399AD7" w14:textId="77777777" w:rsidTr="005A6F87">
        <w:trPr>
          <w:trHeight w:val="240"/>
        </w:trPr>
        <w:tc>
          <w:tcPr>
            <w:tcW w:w="3969" w:type="dxa"/>
            <w:tcBorders>
              <w:top w:val="single" w:sz="4" w:space="0" w:color="000000"/>
              <w:left w:val="nil"/>
              <w:bottom w:val="nil"/>
              <w:right w:val="nil"/>
            </w:tcBorders>
            <w:noWrap/>
            <w:vAlign w:val="bottom"/>
            <w:hideMark/>
          </w:tcPr>
          <w:p w14:paraId="4CC009C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Total COGS </w:t>
            </w:r>
          </w:p>
        </w:tc>
        <w:tc>
          <w:tcPr>
            <w:tcW w:w="1471" w:type="dxa"/>
            <w:tcBorders>
              <w:top w:val="single" w:sz="4" w:space="0" w:color="000000"/>
              <w:left w:val="nil"/>
              <w:bottom w:val="nil"/>
              <w:right w:val="nil"/>
            </w:tcBorders>
            <w:noWrap/>
            <w:vAlign w:val="bottom"/>
            <w:hideMark/>
          </w:tcPr>
          <w:p w14:paraId="7E43A18E" w14:textId="28C92652"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€ 149.850 </w:t>
            </w:r>
          </w:p>
        </w:tc>
        <w:tc>
          <w:tcPr>
            <w:tcW w:w="1790" w:type="dxa"/>
            <w:tcBorders>
              <w:top w:val="single" w:sz="4" w:space="0" w:color="000000"/>
              <w:left w:val="nil"/>
              <w:bottom w:val="nil"/>
              <w:right w:val="nil"/>
            </w:tcBorders>
            <w:noWrap/>
            <w:vAlign w:val="bottom"/>
            <w:hideMark/>
          </w:tcPr>
          <w:p w14:paraId="0399C05F"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3C75B2AF"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€ 1.176.848 </w:t>
            </w:r>
          </w:p>
        </w:tc>
        <w:tc>
          <w:tcPr>
            <w:tcW w:w="1701" w:type="dxa"/>
            <w:tcBorders>
              <w:top w:val="single" w:sz="4" w:space="0" w:color="000000"/>
              <w:left w:val="nil"/>
              <w:bottom w:val="nil"/>
              <w:right w:val="nil"/>
            </w:tcBorders>
            <w:noWrap/>
            <w:vAlign w:val="bottom"/>
            <w:hideMark/>
          </w:tcPr>
          <w:p w14:paraId="0A54C9EE"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€ 2.328.720 </w:t>
            </w:r>
          </w:p>
        </w:tc>
        <w:tc>
          <w:tcPr>
            <w:tcW w:w="1984" w:type="dxa"/>
            <w:tcBorders>
              <w:top w:val="single" w:sz="4" w:space="0" w:color="000000"/>
              <w:left w:val="nil"/>
              <w:bottom w:val="nil"/>
              <w:right w:val="nil"/>
            </w:tcBorders>
            <w:noWrap/>
            <w:vAlign w:val="bottom"/>
            <w:hideMark/>
          </w:tcPr>
          <w:p w14:paraId="71D36794"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€ 3.771.383 </w:t>
            </w:r>
          </w:p>
        </w:tc>
      </w:tr>
      <w:tr w:rsidR="005A6F87" w:rsidRPr="00177BBD" w14:paraId="589FA957" w14:textId="77777777" w:rsidTr="005A6F87">
        <w:trPr>
          <w:trHeight w:val="240"/>
        </w:trPr>
        <w:tc>
          <w:tcPr>
            <w:tcW w:w="3969" w:type="dxa"/>
            <w:tcBorders>
              <w:top w:val="nil"/>
              <w:left w:val="nil"/>
              <w:bottom w:val="nil"/>
              <w:right w:val="nil"/>
            </w:tcBorders>
            <w:noWrap/>
            <w:vAlign w:val="bottom"/>
            <w:hideMark/>
          </w:tcPr>
          <w:p w14:paraId="4CE516DC"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0BAACD8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329B016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F913B4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019B3C5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B6624D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B6FE7E9" w14:textId="77777777" w:rsidTr="005A6F87">
        <w:trPr>
          <w:trHeight w:val="240"/>
        </w:trPr>
        <w:tc>
          <w:tcPr>
            <w:tcW w:w="3969" w:type="dxa"/>
            <w:tcBorders>
              <w:top w:val="single" w:sz="4" w:space="0" w:color="000000"/>
              <w:left w:val="nil"/>
              <w:bottom w:val="nil"/>
              <w:right w:val="nil"/>
            </w:tcBorders>
            <w:noWrap/>
            <w:vAlign w:val="bottom"/>
            <w:hideMark/>
          </w:tcPr>
          <w:p w14:paraId="5771EDEC"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Gross Profit</w:t>
            </w:r>
          </w:p>
        </w:tc>
        <w:tc>
          <w:tcPr>
            <w:tcW w:w="1471" w:type="dxa"/>
            <w:tcBorders>
              <w:top w:val="single" w:sz="4" w:space="0" w:color="000000"/>
              <w:left w:val="nil"/>
              <w:bottom w:val="nil"/>
              <w:right w:val="nil"/>
            </w:tcBorders>
            <w:noWrap/>
            <w:vAlign w:val="bottom"/>
            <w:hideMark/>
          </w:tcPr>
          <w:p w14:paraId="48C15166"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€ 149.850 </w:t>
            </w:r>
          </w:p>
        </w:tc>
        <w:tc>
          <w:tcPr>
            <w:tcW w:w="1790" w:type="dxa"/>
            <w:tcBorders>
              <w:top w:val="single" w:sz="4" w:space="0" w:color="000000"/>
              <w:left w:val="nil"/>
              <w:bottom w:val="nil"/>
              <w:right w:val="nil"/>
            </w:tcBorders>
            <w:noWrap/>
            <w:vAlign w:val="bottom"/>
            <w:hideMark/>
          </w:tcPr>
          <w:p w14:paraId="3B5C960A"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69F4CB42"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€ 1.118.528 </w:t>
            </w:r>
          </w:p>
        </w:tc>
        <w:tc>
          <w:tcPr>
            <w:tcW w:w="1701" w:type="dxa"/>
            <w:tcBorders>
              <w:top w:val="single" w:sz="4" w:space="0" w:color="000000"/>
              <w:left w:val="nil"/>
              <w:bottom w:val="nil"/>
              <w:right w:val="nil"/>
            </w:tcBorders>
            <w:noWrap/>
            <w:vAlign w:val="bottom"/>
            <w:hideMark/>
          </w:tcPr>
          <w:p w14:paraId="6F2683B5"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€ 2.162.130 </w:t>
            </w:r>
          </w:p>
        </w:tc>
        <w:tc>
          <w:tcPr>
            <w:tcW w:w="1984" w:type="dxa"/>
            <w:tcBorders>
              <w:top w:val="single" w:sz="4" w:space="0" w:color="000000"/>
              <w:left w:val="nil"/>
              <w:bottom w:val="nil"/>
              <w:right w:val="nil"/>
            </w:tcBorders>
            <w:noWrap/>
            <w:vAlign w:val="bottom"/>
            <w:hideMark/>
          </w:tcPr>
          <w:p w14:paraId="3397A3B3"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€ 3.438.203 </w:t>
            </w:r>
          </w:p>
        </w:tc>
      </w:tr>
      <w:tr w:rsidR="005A6F87" w:rsidRPr="00177BBD" w14:paraId="4C1F88EC" w14:textId="77777777" w:rsidTr="005A6F87">
        <w:trPr>
          <w:trHeight w:val="240"/>
        </w:trPr>
        <w:tc>
          <w:tcPr>
            <w:tcW w:w="3969" w:type="dxa"/>
            <w:tcBorders>
              <w:top w:val="nil"/>
              <w:left w:val="nil"/>
              <w:bottom w:val="nil"/>
              <w:right w:val="nil"/>
            </w:tcBorders>
            <w:noWrap/>
            <w:vAlign w:val="bottom"/>
            <w:hideMark/>
          </w:tcPr>
          <w:p w14:paraId="5765B246"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737509F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C0BF6B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205785E"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6E781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A6191B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E0D94FB" w14:textId="77777777" w:rsidTr="005A6F87">
        <w:trPr>
          <w:trHeight w:val="240"/>
        </w:trPr>
        <w:tc>
          <w:tcPr>
            <w:tcW w:w="3969" w:type="dxa"/>
            <w:tcBorders>
              <w:top w:val="nil"/>
              <w:left w:val="nil"/>
              <w:bottom w:val="nil"/>
              <w:right w:val="nil"/>
            </w:tcBorders>
            <w:noWrap/>
            <w:vAlign w:val="bottom"/>
            <w:hideMark/>
          </w:tcPr>
          <w:p w14:paraId="2728C584"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622E2C59"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206832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867BAA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E70E02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B5319B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022A104D" w14:textId="77777777" w:rsidTr="005A6F87">
        <w:trPr>
          <w:trHeight w:val="240"/>
        </w:trPr>
        <w:tc>
          <w:tcPr>
            <w:tcW w:w="3969" w:type="dxa"/>
            <w:tcBorders>
              <w:top w:val="single" w:sz="4" w:space="0" w:color="000000"/>
              <w:left w:val="nil"/>
              <w:bottom w:val="nil"/>
              <w:right w:val="nil"/>
            </w:tcBorders>
            <w:noWrap/>
            <w:vAlign w:val="bottom"/>
            <w:hideMark/>
          </w:tcPr>
          <w:p w14:paraId="5AA2E5B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w:t>
            </w:r>
          </w:p>
        </w:tc>
        <w:tc>
          <w:tcPr>
            <w:tcW w:w="1471" w:type="dxa"/>
            <w:tcBorders>
              <w:top w:val="single" w:sz="4" w:space="0" w:color="000000"/>
              <w:left w:val="nil"/>
              <w:bottom w:val="nil"/>
              <w:right w:val="nil"/>
            </w:tcBorders>
            <w:noWrap/>
            <w:vAlign w:val="bottom"/>
            <w:hideMark/>
          </w:tcPr>
          <w:p w14:paraId="3654AB5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nil"/>
              <w:right w:val="nil"/>
            </w:tcBorders>
            <w:noWrap/>
            <w:vAlign w:val="bottom"/>
            <w:hideMark/>
          </w:tcPr>
          <w:p w14:paraId="693E62C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€ 140.688 </w:t>
            </w:r>
          </w:p>
        </w:tc>
        <w:tc>
          <w:tcPr>
            <w:tcW w:w="1701" w:type="dxa"/>
            <w:tcBorders>
              <w:top w:val="single" w:sz="4" w:space="0" w:color="000000"/>
              <w:left w:val="nil"/>
              <w:bottom w:val="nil"/>
              <w:right w:val="nil"/>
            </w:tcBorders>
            <w:noWrap/>
            <w:vAlign w:val="bottom"/>
            <w:hideMark/>
          </w:tcPr>
          <w:p w14:paraId="19613AC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182.621 </w:t>
            </w:r>
          </w:p>
        </w:tc>
        <w:tc>
          <w:tcPr>
            <w:tcW w:w="1701" w:type="dxa"/>
            <w:tcBorders>
              <w:top w:val="single" w:sz="4" w:space="0" w:color="000000"/>
              <w:left w:val="nil"/>
              <w:bottom w:val="nil"/>
              <w:right w:val="nil"/>
            </w:tcBorders>
            <w:noWrap/>
            <w:vAlign w:val="bottom"/>
            <w:hideMark/>
          </w:tcPr>
          <w:p w14:paraId="421891C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221.362 </w:t>
            </w:r>
          </w:p>
        </w:tc>
        <w:tc>
          <w:tcPr>
            <w:tcW w:w="1984" w:type="dxa"/>
            <w:tcBorders>
              <w:top w:val="single" w:sz="4" w:space="0" w:color="000000"/>
              <w:left w:val="nil"/>
              <w:bottom w:val="nil"/>
              <w:right w:val="nil"/>
            </w:tcBorders>
            <w:noWrap/>
            <w:vAlign w:val="bottom"/>
            <w:hideMark/>
          </w:tcPr>
          <w:p w14:paraId="439D3C9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251.244 </w:t>
            </w:r>
          </w:p>
        </w:tc>
      </w:tr>
      <w:tr w:rsidR="005A6F87" w:rsidRPr="00177BBD" w14:paraId="419E5F50" w14:textId="77777777" w:rsidTr="005A6F87">
        <w:trPr>
          <w:trHeight w:val="240"/>
        </w:trPr>
        <w:tc>
          <w:tcPr>
            <w:tcW w:w="3969" w:type="dxa"/>
            <w:tcBorders>
              <w:top w:val="nil"/>
              <w:left w:val="nil"/>
              <w:bottom w:val="nil"/>
              <w:right w:val="nil"/>
            </w:tcBorders>
            <w:noWrap/>
            <w:vAlign w:val="bottom"/>
            <w:hideMark/>
          </w:tcPr>
          <w:p w14:paraId="3C552C03"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Payroll Expenses </w:t>
            </w:r>
          </w:p>
        </w:tc>
        <w:tc>
          <w:tcPr>
            <w:tcW w:w="1471" w:type="dxa"/>
            <w:tcBorders>
              <w:top w:val="nil"/>
              <w:left w:val="nil"/>
              <w:bottom w:val="nil"/>
              <w:right w:val="nil"/>
            </w:tcBorders>
            <w:noWrap/>
            <w:vAlign w:val="bottom"/>
            <w:hideMark/>
          </w:tcPr>
          <w:p w14:paraId="2A8650DF" w14:textId="0D8155AB"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7DD9566C"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91.000 </w:t>
            </w:r>
          </w:p>
        </w:tc>
        <w:tc>
          <w:tcPr>
            <w:tcW w:w="1701" w:type="dxa"/>
            <w:tcBorders>
              <w:top w:val="nil"/>
              <w:left w:val="nil"/>
              <w:bottom w:val="nil"/>
              <w:right w:val="nil"/>
            </w:tcBorders>
            <w:noWrap/>
            <w:vAlign w:val="bottom"/>
            <w:hideMark/>
          </w:tcPr>
          <w:p w14:paraId="15D55E27"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237.200 </w:t>
            </w:r>
          </w:p>
        </w:tc>
        <w:tc>
          <w:tcPr>
            <w:tcW w:w="1701" w:type="dxa"/>
            <w:tcBorders>
              <w:top w:val="nil"/>
              <w:left w:val="nil"/>
              <w:bottom w:val="nil"/>
              <w:right w:val="nil"/>
            </w:tcBorders>
            <w:noWrap/>
            <w:vAlign w:val="bottom"/>
            <w:hideMark/>
          </w:tcPr>
          <w:p w14:paraId="3589CDD1"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420.970 </w:t>
            </w:r>
          </w:p>
        </w:tc>
        <w:tc>
          <w:tcPr>
            <w:tcW w:w="1984" w:type="dxa"/>
            <w:tcBorders>
              <w:top w:val="nil"/>
              <w:left w:val="nil"/>
              <w:bottom w:val="nil"/>
              <w:right w:val="nil"/>
            </w:tcBorders>
            <w:noWrap/>
            <w:vAlign w:val="bottom"/>
            <w:hideMark/>
          </w:tcPr>
          <w:p w14:paraId="02A9A7FE"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700.780 </w:t>
            </w:r>
          </w:p>
        </w:tc>
      </w:tr>
      <w:tr w:rsidR="005A6F87" w:rsidRPr="00177BBD" w14:paraId="26A2C79C" w14:textId="77777777" w:rsidTr="005A6F87">
        <w:trPr>
          <w:trHeight w:val="240"/>
        </w:trPr>
        <w:tc>
          <w:tcPr>
            <w:tcW w:w="3969" w:type="dxa"/>
            <w:tcBorders>
              <w:top w:val="nil"/>
              <w:left w:val="nil"/>
              <w:bottom w:val="nil"/>
              <w:right w:val="nil"/>
            </w:tcBorders>
            <w:noWrap/>
            <w:vAlign w:val="bottom"/>
            <w:hideMark/>
          </w:tcPr>
          <w:p w14:paraId="77942326"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091553E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23FA7F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F1AB426"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E7DE95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2F6DE97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8E2FFFF"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2E9AC6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 including Payroll</w:t>
            </w:r>
          </w:p>
        </w:tc>
        <w:tc>
          <w:tcPr>
            <w:tcW w:w="1471" w:type="dxa"/>
            <w:tcBorders>
              <w:top w:val="single" w:sz="4" w:space="0" w:color="000000"/>
              <w:left w:val="nil"/>
              <w:bottom w:val="single" w:sz="4" w:space="0" w:color="000000"/>
              <w:right w:val="nil"/>
            </w:tcBorders>
            <w:noWrap/>
            <w:vAlign w:val="bottom"/>
            <w:hideMark/>
          </w:tcPr>
          <w:p w14:paraId="6988089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single" w:sz="4" w:space="0" w:color="000000"/>
              <w:right w:val="nil"/>
            </w:tcBorders>
            <w:noWrap/>
            <w:vAlign w:val="bottom"/>
            <w:hideMark/>
          </w:tcPr>
          <w:p w14:paraId="22BF726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€ 231.688 </w:t>
            </w:r>
          </w:p>
        </w:tc>
        <w:tc>
          <w:tcPr>
            <w:tcW w:w="1701" w:type="dxa"/>
            <w:tcBorders>
              <w:top w:val="single" w:sz="4" w:space="0" w:color="000000"/>
              <w:left w:val="nil"/>
              <w:bottom w:val="single" w:sz="4" w:space="0" w:color="000000"/>
              <w:right w:val="nil"/>
            </w:tcBorders>
            <w:noWrap/>
            <w:vAlign w:val="bottom"/>
            <w:hideMark/>
          </w:tcPr>
          <w:p w14:paraId="2594036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419.821 </w:t>
            </w:r>
          </w:p>
        </w:tc>
        <w:tc>
          <w:tcPr>
            <w:tcW w:w="1701" w:type="dxa"/>
            <w:tcBorders>
              <w:top w:val="single" w:sz="4" w:space="0" w:color="000000"/>
              <w:left w:val="nil"/>
              <w:bottom w:val="single" w:sz="4" w:space="0" w:color="000000"/>
              <w:right w:val="nil"/>
            </w:tcBorders>
            <w:noWrap/>
            <w:vAlign w:val="bottom"/>
            <w:hideMark/>
          </w:tcPr>
          <w:p w14:paraId="3A534C2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642.332 </w:t>
            </w:r>
          </w:p>
        </w:tc>
        <w:tc>
          <w:tcPr>
            <w:tcW w:w="1984" w:type="dxa"/>
            <w:tcBorders>
              <w:top w:val="single" w:sz="4" w:space="0" w:color="000000"/>
              <w:left w:val="nil"/>
              <w:bottom w:val="single" w:sz="4" w:space="0" w:color="000000"/>
              <w:right w:val="nil"/>
            </w:tcBorders>
            <w:noWrap/>
            <w:vAlign w:val="bottom"/>
            <w:hideMark/>
          </w:tcPr>
          <w:p w14:paraId="289E384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952.024 </w:t>
            </w:r>
          </w:p>
        </w:tc>
      </w:tr>
      <w:tr w:rsidR="005A6F87" w:rsidRPr="00177BBD" w14:paraId="3BEF8E77" w14:textId="77777777" w:rsidTr="005A6F87">
        <w:trPr>
          <w:trHeight w:val="240"/>
        </w:trPr>
        <w:tc>
          <w:tcPr>
            <w:tcW w:w="3969" w:type="dxa"/>
            <w:tcBorders>
              <w:top w:val="nil"/>
              <w:left w:val="nil"/>
              <w:bottom w:val="nil"/>
              <w:right w:val="nil"/>
            </w:tcBorders>
            <w:noWrap/>
            <w:vAlign w:val="bottom"/>
            <w:hideMark/>
          </w:tcPr>
          <w:p w14:paraId="32FEFBB1"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7B0A7F2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5CBDE54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C12698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69664B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147DDF63"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B92454" w14:textId="77777777" w:rsidTr="005A6F87">
        <w:trPr>
          <w:trHeight w:val="240"/>
        </w:trPr>
        <w:tc>
          <w:tcPr>
            <w:tcW w:w="3969" w:type="dxa"/>
            <w:tcBorders>
              <w:top w:val="single" w:sz="4" w:space="0" w:color="000000"/>
              <w:left w:val="nil"/>
              <w:bottom w:val="nil"/>
              <w:right w:val="nil"/>
            </w:tcBorders>
            <w:shd w:val="clear" w:color="000000" w:fill="000000"/>
            <w:noWrap/>
            <w:vAlign w:val="bottom"/>
            <w:hideMark/>
          </w:tcPr>
          <w:p w14:paraId="5E5569A5"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EBITDA</w:t>
            </w:r>
          </w:p>
        </w:tc>
        <w:tc>
          <w:tcPr>
            <w:tcW w:w="1471" w:type="dxa"/>
            <w:tcBorders>
              <w:top w:val="single" w:sz="4" w:space="0" w:color="000000"/>
              <w:left w:val="nil"/>
              <w:bottom w:val="nil"/>
              <w:right w:val="nil"/>
            </w:tcBorders>
            <w:shd w:val="clear" w:color="000000" w:fill="000000"/>
            <w:noWrap/>
            <w:vAlign w:val="bottom"/>
            <w:hideMark/>
          </w:tcPr>
          <w:p w14:paraId="0DC2B749" w14:textId="35C0284F"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49.890 </w:t>
            </w:r>
          </w:p>
        </w:tc>
        <w:tc>
          <w:tcPr>
            <w:tcW w:w="1790" w:type="dxa"/>
            <w:tcBorders>
              <w:top w:val="single" w:sz="4" w:space="0" w:color="000000"/>
              <w:left w:val="nil"/>
              <w:bottom w:val="nil"/>
              <w:right w:val="nil"/>
            </w:tcBorders>
            <w:shd w:val="clear" w:color="000000" w:fill="000000"/>
            <w:noWrap/>
            <w:vAlign w:val="bottom"/>
            <w:hideMark/>
          </w:tcPr>
          <w:p w14:paraId="01FE24EB" w14:textId="777777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€ 196.356 </w:t>
            </w:r>
          </w:p>
        </w:tc>
        <w:tc>
          <w:tcPr>
            <w:tcW w:w="1701" w:type="dxa"/>
            <w:tcBorders>
              <w:top w:val="single" w:sz="4" w:space="0" w:color="000000"/>
              <w:left w:val="nil"/>
              <w:bottom w:val="nil"/>
              <w:right w:val="nil"/>
            </w:tcBorders>
            <w:shd w:val="clear" w:color="000000" w:fill="000000"/>
            <w:noWrap/>
            <w:vAlign w:val="bottom"/>
            <w:hideMark/>
          </w:tcPr>
          <w:p w14:paraId="0DDB0418" w14:textId="27D738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698.706 </w:t>
            </w:r>
          </w:p>
        </w:tc>
        <w:tc>
          <w:tcPr>
            <w:tcW w:w="1701" w:type="dxa"/>
            <w:tcBorders>
              <w:top w:val="single" w:sz="4" w:space="0" w:color="000000"/>
              <w:left w:val="nil"/>
              <w:bottom w:val="nil"/>
              <w:right w:val="nil"/>
            </w:tcBorders>
            <w:shd w:val="clear" w:color="000000" w:fill="000000"/>
            <w:noWrap/>
            <w:vAlign w:val="bottom"/>
            <w:hideMark/>
          </w:tcPr>
          <w:p w14:paraId="2638D375" w14:textId="069DF7F0"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€ 1.519.798 </w:t>
            </w:r>
          </w:p>
        </w:tc>
        <w:tc>
          <w:tcPr>
            <w:tcW w:w="1984" w:type="dxa"/>
            <w:tcBorders>
              <w:top w:val="single" w:sz="4" w:space="0" w:color="000000"/>
              <w:left w:val="nil"/>
              <w:bottom w:val="nil"/>
              <w:right w:val="nil"/>
            </w:tcBorders>
            <w:shd w:val="clear" w:color="000000" w:fill="000000"/>
            <w:noWrap/>
            <w:vAlign w:val="bottom"/>
            <w:hideMark/>
          </w:tcPr>
          <w:p w14:paraId="6D14E59A" w14:textId="753D6955"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€ 2.486.179 </w:t>
            </w:r>
          </w:p>
        </w:tc>
      </w:tr>
      <w:tr w:rsidR="005A6F87" w:rsidRPr="00177BBD" w14:paraId="6A3BD2DF" w14:textId="77777777" w:rsidTr="005A6F87">
        <w:trPr>
          <w:trHeight w:val="240"/>
        </w:trPr>
        <w:tc>
          <w:tcPr>
            <w:tcW w:w="3969" w:type="dxa"/>
            <w:tcBorders>
              <w:top w:val="nil"/>
              <w:left w:val="nil"/>
              <w:bottom w:val="nil"/>
              <w:right w:val="nil"/>
            </w:tcBorders>
            <w:noWrap/>
            <w:vAlign w:val="bottom"/>
            <w:hideMark/>
          </w:tcPr>
          <w:p w14:paraId="153C9979" w14:textId="77777777" w:rsidR="005A6F87" w:rsidRPr="00177BBD" w:rsidRDefault="005A6F87" w:rsidP="00177BBD">
            <w:pPr>
              <w:spacing w:after="0" w:line="240" w:lineRule="auto"/>
              <w:rPr>
                <w:rFonts w:ascii="Arial" w:eastAsia="Times New Roman" w:hAnsi="Arial" w:cs="Arial"/>
                <w:i/>
                <w:iCs/>
                <w:color w:val="00B050"/>
                <w:sz w:val="18"/>
                <w:szCs w:val="18"/>
                <w:lang w:val="en-BE" w:eastAsia="en-GB"/>
              </w:rPr>
            </w:pPr>
          </w:p>
        </w:tc>
        <w:tc>
          <w:tcPr>
            <w:tcW w:w="1471" w:type="dxa"/>
            <w:tcBorders>
              <w:top w:val="nil"/>
              <w:left w:val="nil"/>
              <w:bottom w:val="nil"/>
              <w:right w:val="nil"/>
            </w:tcBorders>
            <w:noWrap/>
            <w:vAlign w:val="bottom"/>
            <w:hideMark/>
          </w:tcPr>
          <w:p w14:paraId="50D8766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B43E14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6273F8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ABD2835"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45BC775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2C5CA34B" w14:textId="77777777" w:rsidTr="005A6F87">
        <w:trPr>
          <w:trHeight w:val="240"/>
        </w:trPr>
        <w:tc>
          <w:tcPr>
            <w:tcW w:w="3969" w:type="dxa"/>
            <w:tcBorders>
              <w:top w:val="nil"/>
              <w:left w:val="nil"/>
              <w:bottom w:val="nil"/>
              <w:right w:val="nil"/>
            </w:tcBorders>
            <w:noWrap/>
            <w:vAlign w:val="bottom"/>
            <w:hideMark/>
          </w:tcPr>
          <w:p w14:paraId="1B1BA7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Depreciation &amp; Amortization</w:t>
            </w:r>
          </w:p>
        </w:tc>
        <w:tc>
          <w:tcPr>
            <w:tcW w:w="1471" w:type="dxa"/>
            <w:tcBorders>
              <w:top w:val="nil"/>
              <w:left w:val="nil"/>
              <w:bottom w:val="nil"/>
              <w:right w:val="nil"/>
            </w:tcBorders>
            <w:noWrap/>
            <w:vAlign w:val="bottom"/>
            <w:hideMark/>
          </w:tcPr>
          <w:p w14:paraId="0EE64C17"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401D85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5D43341"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8BF154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5A16997"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67BCBC92" w14:textId="77777777" w:rsidTr="005A6F87">
        <w:trPr>
          <w:trHeight w:val="240"/>
        </w:trPr>
        <w:tc>
          <w:tcPr>
            <w:tcW w:w="3969" w:type="dxa"/>
            <w:tcBorders>
              <w:top w:val="nil"/>
              <w:left w:val="nil"/>
              <w:bottom w:val="nil"/>
              <w:right w:val="nil"/>
            </w:tcBorders>
            <w:noWrap/>
            <w:vAlign w:val="bottom"/>
            <w:hideMark/>
          </w:tcPr>
          <w:p w14:paraId="59763462"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Interest </w:t>
            </w:r>
          </w:p>
        </w:tc>
        <w:tc>
          <w:tcPr>
            <w:tcW w:w="1471" w:type="dxa"/>
            <w:tcBorders>
              <w:top w:val="nil"/>
              <w:left w:val="nil"/>
              <w:bottom w:val="nil"/>
              <w:right w:val="nil"/>
            </w:tcBorders>
            <w:noWrap/>
            <w:vAlign w:val="bottom"/>
            <w:hideMark/>
          </w:tcPr>
          <w:p w14:paraId="26C473E3" w14:textId="523B5B3A" w:rsidR="005A6F87" w:rsidRPr="00177BBD" w:rsidRDefault="005A6F87" w:rsidP="00177BBD">
            <w:pPr>
              <w:spacing w:after="0" w:line="240" w:lineRule="auto"/>
              <w:rPr>
                <w:rFonts w:ascii="Arial" w:eastAsia="Times New Roman" w:hAnsi="Arial" w:cs="Arial"/>
                <w:color w:val="000000"/>
                <w:sz w:val="18"/>
                <w:szCs w:val="18"/>
                <w:lang w:val="en-BE" w:eastAsia="en-GB"/>
              </w:rPr>
            </w:pPr>
            <w:r>
              <w:rPr>
                <w:rFonts w:ascii="Arial" w:eastAsia="Times New Roman" w:hAnsi="Arial" w:cs="Arial"/>
                <w:color w:val="000000"/>
                <w:sz w:val="18"/>
                <w:szCs w:val="18"/>
                <w:lang w:val="en-BE" w:eastAsia="en-GB"/>
              </w:rPr>
              <w:t>NOT INCLUDED</w:t>
            </w:r>
          </w:p>
        </w:tc>
        <w:tc>
          <w:tcPr>
            <w:tcW w:w="1790" w:type="dxa"/>
            <w:tcBorders>
              <w:top w:val="nil"/>
              <w:left w:val="nil"/>
              <w:bottom w:val="nil"/>
              <w:right w:val="nil"/>
            </w:tcBorders>
            <w:noWrap/>
            <w:vAlign w:val="bottom"/>
            <w:hideMark/>
          </w:tcPr>
          <w:p w14:paraId="599E8E9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2D17A32"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949983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076278B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154791CB" w14:textId="77777777" w:rsidTr="005A6F87">
        <w:trPr>
          <w:trHeight w:val="240"/>
        </w:trPr>
        <w:tc>
          <w:tcPr>
            <w:tcW w:w="3969" w:type="dxa"/>
            <w:tcBorders>
              <w:top w:val="nil"/>
              <w:left w:val="nil"/>
              <w:bottom w:val="nil"/>
              <w:right w:val="nil"/>
            </w:tcBorders>
            <w:shd w:val="clear" w:color="FFFFFF" w:fill="FFFFFF"/>
            <w:noWrap/>
            <w:vAlign w:val="bottom"/>
            <w:hideMark/>
          </w:tcPr>
          <w:p w14:paraId="2E971E10"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w:t>
            </w:r>
          </w:p>
        </w:tc>
        <w:tc>
          <w:tcPr>
            <w:tcW w:w="1471" w:type="dxa"/>
            <w:tcBorders>
              <w:top w:val="nil"/>
              <w:left w:val="nil"/>
              <w:bottom w:val="nil"/>
              <w:right w:val="nil"/>
            </w:tcBorders>
            <w:shd w:val="clear" w:color="FFFFFF" w:fill="FFFFFF"/>
            <w:noWrap/>
            <w:vAlign w:val="bottom"/>
            <w:hideMark/>
          </w:tcPr>
          <w:p w14:paraId="766923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A748DB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46E57B7"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827C8F8"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955A27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25F8C79" w14:textId="77777777" w:rsidTr="005A6F87">
        <w:trPr>
          <w:trHeight w:val="240"/>
        </w:trPr>
        <w:tc>
          <w:tcPr>
            <w:tcW w:w="3969" w:type="dxa"/>
            <w:tcBorders>
              <w:top w:val="single" w:sz="4" w:space="0" w:color="000000"/>
              <w:left w:val="nil"/>
              <w:bottom w:val="nil"/>
              <w:right w:val="nil"/>
            </w:tcBorders>
            <w:noWrap/>
            <w:vAlign w:val="bottom"/>
            <w:hideMark/>
          </w:tcPr>
          <w:p w14:paraId="1D99D5B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Profit Before Tax (PBT)</w:t>
            </w:r>
          </w:p>
        </w:tc>
        <w:tc>
          <w:tcPr>
            <w:tcW w:w="1471" w:type="dxa"/>
            <w:tcBorders>
              <w:top w:val="single" w:sz="4" w:space="0" w:color="000000"/>
              <w:left w:val="nil"/>
              <w:bottom w:val="nil"/>
              <w:right w:val="nil"/>
            </w:tcBorders>
            <w:noWrap/>
            <w:vAlign w:val="bottom"/>
            <w:hideMark/>
          </w:tcPr>
          <w:p w14:paraId="31A8D554"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49.890 </w:t>
            </w:r>
          </w:p>
        </w:tc>
        <w:tc>
          <w:tcPr>
            <w:tcW w:w="1790" w:type="dxa"/>
            <w:tcBorders>
              <w:top w:val="single" w:sz="4" w:space="0" w:color="000000"/>
              <w:left w:val="nil"/>
              <w:bottom w:val="nil"/>
              <w:right w:val="nil"/>
            </w:tcBorders>
            <w:noWrap/>
            <w:vAlign w:val="bottom"/>
            <w:hideMark/>
          </w:tcPr>
          <w:p w14:paraId="350CB70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€ 196.356 </w:t>
            </w:r>
          </w:p>
        </w:tc>
        <w:tc>
          <w:tcPr>
            <w:tcW w:w="1701" w:type="dxa"/>
            <w:tcBorders>
              <w:top w:val="single" w:sz="4" w:space="0" w:color="000000"/>
              <w:left w:val="nil"/>
              <w:bottom w:val="nil"/>
              <w:right w:val="nil"/>
            </w:tcBorders>
            <w:noWrap/>
            <w:vAlign w:val="bottom"/>
            <w:hideMark/>
          </w:tcPr>
          <w:p w14:paraId="43D76F20"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698.706 </w:t>
            </w:r>
          </w:p>
        </w:tc>
        <w:tc>
          <w:tcPr>
            <w:tcW w:w="1701" w:type="dxa"/>
            <w:tcBorders>
              <w:top w:val="single" w:sz="4" w:space="0" w:color="000000"/>
              <w:left w:val="nil"/>
              <w:bottom w:val="nil"/>
              <w:right w:val="nil"/>
            </w:tcBorders>
            <w:noWrap/>
            <w:vAlign w:val="bottom"/>
            <w:hideMark/>
          </w:tcPr>
          <w:p w14:paraId="3ACEECB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€ 1.519.798 </w:t>
            </w:r>
          </w:p>
        </w:tc>
        <w:tc>
          <w:tcPr>
            <w:tcW w:w="1984" w:type="dxa"/>
            <w:tcBorders>
              <w:top w:val="single" w:sz="4" w:space="0" w:color="000000"/>
              <w:left w:val="nil"/>
              <w:bottom w:val="nil"/>
              <w:right w:val="nil"/>
            </w:tcBorders>
            <w:noWrap/>
            <w:vAlign w:val="bottom"/>
            <w:hideMark/>
          </w:tcPr>
          <w:p w14:paraId="2F5B733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€ 2.486.179 </w:t>
            </w:r>
          </w:p>
        </w:tc>
      </w:tr>
    </w:tbl>
    <w:p w14:paraId="02ACB338" w14:textId="1EF76612" w:rsidR="006C36E7" w:rsidRPr="006C36E7" w:rsidRDefault="006C36E7">
      <w:pPr>
        <w:rPr>
          <w:rFonts w:ascii="Aptos" w:hAnsi="Aptos"/>
          <w:b/>
          <w:bCs/>
        </w:rPr>
      </w:pPr>
    </w:p>
    <w:p w14:paraId="7A9BE078" w14:textId="011A0B5A" w:rsidR="00DE6988" w:rsidRDefault="00DE6988">
      <w:pPr>
        <w:rPr>
          <w:rFonts w:ascii="Aptos" w:eastAsiaTheme="majorEastAsia" w:hAnsi="Aptos" w:cstheme="majorBidi"/>
          <w:b/>
          <w:bCs/>
          <w:color w:val="4F81BD" w:themeColor="accent1"/>
          <w:sz w:val="26"/>
          <w:szCs w:val="26"/>
        </w:rPr>
      </w:pPr>
    </w:p>
    <w:sectPr w:rsidR="00DE6988" w:rsidSect="005A6F87">
      <w:pgSz w:w="15840" w:h="12240" w:orient="landscape"/>
      <w:pgMar w:top="988" w:right="955" w:bottom="10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C0502"/>
    <w:multiLevelType w:val="hybridMultilevel"/>
    <w:tmpl w:val="E6808082"/>
    <w:lvl w:ilvl="0" w:tplc="B832DA6C">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9431069">
    <w:abstractNumId w:val="8"/>
  </w:num>
  <w:num w:numId="2" w16cid:durableId="1999111093">
    <w:abstractNumId w:val="6"/>
  </w:num>
  <w:num w:numId="3" w16cid:durableId="1790392567">
    <w:abstractNumId w:val="5"/>
  </w:num>
  <w:num w:numId="4" w16cid:durableId="1744067031">
    <w:abstractNumId w:val="4"/>
  </w:num>
  <w:num w:numId="5" w16cid:durableId="758645734">
    <w:abstractNumId w:val="7"/>
  </w:num>
  <w:num w:numId="6" w16cid:durableId="1888490236">
    <w:abstractNumId w:val="3"/>
  </w:num>
  <w:num w:numId="7" w16cid:durableId="388305249">
    <w:abstractNumId w:val="2"/>
  </w:num>
  <w:num w:numId="8" w16cid:durableId="981349947">
    <w:abstractNumId w:val="1"/>
  </w:num>
  <w:num w:numId="9" w16cid:durableId="896891819">
    <w:abstractNumId w:val="0"/>
  </w:num>
  <w:num w:numId="10" w16cid:durableId="183356924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044"/>
    <w:rsid w:val="00040193"/>
    <w:rsid w:val="0006063C"/>
    <w:rsid w:val="0015074B"/>
    <w:rsid w:val="00165DD5"/>
    <w:rsid w:val="00177BBD"/>
    <w:rsid w:val="001F4B64"/>
    <w:rsid w:val="002641E6"/>
    <w:rsid w:val="0029639D"/>
    <w:rsid w:val="002E1F8A"/>
    <w:rsid w:val="00326F90"/>
    <w:rsid w:val="00545CB0"/>
    <w:rsid w:val="005A6F87"/>
    <w:rsid w:val="006A1504"/>
    <w:rsid w:val="006C36E7"/>
    <w:rsid w:val="00725E90"/>
    <w:rsid w:val="00873E88"/>
    <w:rsid w:val="00950B4F"/>
    <w:rsid w:val="009C7C94"/>
    <w:rsid w:val="00A66D01"/>
    <w:rsid w:val="00AA1D8D"/>
    <w:rsid w:val="00B47730"/>
    <w:rsid w:val="00C25117"/>
    <w:rsid w:val="00CB0664"/>
    <w:rsid w:val="00DE6988"/>
    <w:rsid w:val="00EA52A5"/>
    <w:rsid w:val="00FA2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3D8F8"/>
  <w14:defaultImageDpi w14:val="300"/>
  <w15:docId w15:val="{16F1E911-CFB8-7E48-9E1D-B5673F0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Claude havaux</cp:lastModifiedBy>
  <cp:revision>2</cp:revision>
  <dcterms:created xsi:type="dcterms:W3CDTF">2026-07-02T09:12:00Z</dcterms:created>
  <dcterms:modified xsi:type="dcterms:W3CDTF">2026-07-02T09:12:00Z</dcterms:modified>
  <cp:category/>
</cp:coreProperties>
</file>