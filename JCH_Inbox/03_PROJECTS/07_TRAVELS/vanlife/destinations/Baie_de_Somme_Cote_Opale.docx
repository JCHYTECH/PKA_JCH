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Space Grotesk" w:hAnsi="Space Grotesk"/>
          <w:b/>
          <w:color w:val="0D0B09"/>
          <w:sz w:val="44"/>
        </w:rPr>
        <w:t>Baie de Somme &amp; Côte d'Opale</w:t>
      </w:r>
    </w:p>
    <w:p>
      <w:r>
        <w:rPr>
          <w:rFonts w:ascii="Space Grotesk" w:hAnsi="Space Grotesk"/>
          <w:b/>
          <w:color w:val="C17F3A"/>
          <w:sz w:val="32"/>
        </w:rPr>
        <w:t>Phoques · Marquenterre · Falaises</w:t>
      </w:r>
    </w:p>
    <w:p>
      <w:pPr>
        <w:spacing w:after="120" w:line="312" w:lineRule="auto"/>
      </w:pPr>
      <w:r>
        <w:rPr>
          <w:rFonts w:ascii="Lora" w:hAnsi="Lora"/>
          <w:color w:val="0D0B09"/>
          <w:sz w:val="28"/>
        </w:rPr>
        <w:t>25 → 28 juin 2026 · 3 jours sur place</w:t>
      </w:r>
    </w:p>
    <w:p>
      <w:pPr>
        <w:jc w:val="center"/>
      </w:pPr>
      <w:r>
        <w:rPr>
          <w:color w:val="E8E2DA"/>
          <w:sz w:val="20"/>
        </w:rPr>
        <w:t>——————————————————————————————</w:t>
      </w:r>
    </w:p>
    <w:p>
      <w:pPr>
        <w:jc w:val="left"/>
      </w:pPr>
      <w:r>
        <w:rPr>
          <w:rFonts w:ascii="Space Grotesk" w:hAnsi="Space Grotesk"/>
          <w:b/>
          <w:color w:val="0D0B09"/>
          <w:sz w:val="36"/>
        </w:rPr>
        <w:t>📋 Planning jour par jour</w:t>
      </w:r>
    </w:p>
    <w:p>
      <w:pPr>
        <w:spacing w:after="120" w:line="312" w:lineRule="auto"/>
      </w:pPr>
      <w:r>
        <w:rPr>
          <w:rFonts w:ascii="Lora" w:hAnsi="Lora"/>
          <w:color w:val="0D0B09"/>
          <w:sz w:val="28"/>
        </w:rPr>
        <w:t>Voici le déroulé complet du séjour, pensé pour alterner les plaisirs de JCH et d'Anne.</w:t>
      </w:r>
    </w:p>
    <w:p>
      <w:pPr>
        <w:jc w:val="center"/>
      </w:pPr>
      <w:r>
        <w:rPr>
          <w:color w:val="E8E2DA"/>
          <w:sz w:val="20"/>
        </w:rPr>
        <w:t>——————————————————————————————</w:t>
      </w:r>
    </w:p>
    <w:p>
      <w:r>
        <w:rPr>
          <w:rFonts w:ascii="Space Grotesk" w:hAnsi="Space Grotesk"/>
          <w:b/>
          <w:color w:val="C17F3A"/>
          <w:sz w:val="30"/>
        </w:rPr>
        <w:t>J1 — Mercredi 25 juin : Route &amp; Côte d'Opale</w:t>
      </w:r>
    </w:p>
    <w:p>
      <w:pPr>
        <w:spacing w:after="120" w:line="312" w:lineRule="auto"/>
      </w:pPr>
      <w:r>
        <w:rPr>
          <w:rFonts w:ascii="Lora" w:hAnsi="Lora"/>
          <w:color w:val="0D0B09"/>
          <w:sz w:val="28"/>
        </w:rPr>
        <w:t>🕐 10h00 : Départ de Liège</w:t>
      </w:r>
    </w:p>
    <w:p>
      <w:pPr>
        <w:spacing w:after="120" w:line="312" w:lineRule="auto"/>
      </w:pPr>
      <w:r>
        <w:rPr>
          <w:rFonts w:ascii="Lora" w:hAnsi="Lora"/>
          <w:color w:val="0D0B09"/>
          <w:sz w:val="28"/>
        </w:rPr>
        <w:t>🥪 Sandwichs préparés avant le départ — pause déjeuner au Cap Gris-Nez</w:t>
      </w:r>
    </w:p>
    <w:p>
      <w:pPr>
        <w:spacing w:after="120" w:line="312" w:lineRule="auto"/>
      </w:pPr>
      <w:r>
        <w:rPr>
          <w:rFonts w:ascii="Lora" w:hAnsi="Lora"/>
          <w:color w:val="0D0B09"/>
          <w:sz w:val="28"/>
        </w:rPr>
        <w:t>🕐 13h30 : Arrivée Cap Gris-Nez</w:t>
      </w:r>
    </w:p>
    <w:p>
      <w:pPr>
        <w:spacing w:after="120" w:line="312" w:lineRule="auto"/>
      </w:pPr>
      <w:r>
        <w:rPr>
          <w:rFonts w:ascii="Lora" w:hAnsi="Lora"/>
          <w:color w:val="0D0B09"/>
          <w:sz w:val="28"/>
        </w:rPr>
        <w:t>📷 Falaises, panorama, photo oiseaux marins (JCH)</w:t>
      </w:r>
    </w:p>
    <w:p>
      <w:pPr>
        <w:spacing w:after="120" w:line="312" w:lineRule="auto"/>
      </w:pPr>
      <w:r>
        <w:rPr>
          <w:rFonts w:ascii="Lora" w:hAnsi="Lora"/>
          <w:color w:val="0D0B09"/>
          <w:sz w:val="28"/>
        </w:rPr>
        <w:t>🏛️ Panorama vue mer, sentier GR120 (Anne)</w:t>
      </w:r>
    </w:p>
    <w:p>
      <w:pPr>
        <w:spacing w:after="120" w:line="312" w:lineRule="auto"/>
      </w:pPr>
      <w:r>
        <w:rPr>
          <w:rFonts w:ascii="Lora" w:hAnsi="Lora"/>
          <w:color w:val="0D0B09"/>
          <w:sz w:val="28"/>
        </w:rPr>
        <w:t>🍽️ La Sirène (Wissant) — brasserie mer, ~20-30€</w:t>
      </w:r>
    </w:p>
    <w:p>
      <w:pPr>
        <w:spacing w:after="120" w:line="312" w:lineRule="auto"/>
      </w:pPr>
      <w:r>
        <w:rPr>
          <w:rFonts w:ascii="Lora" w:hAnsi="Lora"/>
          <w:color w:val="0D0B09"/>
          <w:sz w:val="28"/>
        </w:rPr>
        <w:t>🛏️ Camping municipal de la Source, Wissant (0.9 km, ~12€)</w:t>
      </w:r>
    </w:p>
    <w:p>
      <w:pPr>
        <w:jc w:val="center"/>
      </w:pPr>
      <w:r>
        <w:rPr>
          <w:color w:val="E8E2DA"/>
          <w:sz w:val="20"/>
        </w:rPr>
        <w:t>——————————————————————————————</w:t>
      </w:r>
    </w:p>
    <w:p>
      <w:r>
        <w:rPr>
          <w:rFonts w:ascii="Space Grotesk" w:hAnsi="Space Grotesk"/>
          <w:b/>
          <w:color w:val="C17F3A"/>
          <w:sz w:val="30"/>
        </w:rPr>
        <w:t>J2 — Jeudi 26 juin : Baie de Somme &amp; Phoques</w:t>
      </w:r>
    </w:p>
    <w:p>
      <w:pPr>
        <w:spacing w:after="120" w:line="312" w:lineRule="auto"/>
      </w:pPr>
      <w:r>
        <w:rPr>
          <w:rFonts w:ascii="Lora" w:hAnsi="Lora"/>
          <w:color w:val="0D0B09"/>
          <w:sz w:val="28"/>
        </w:rPr>
        <w:t>🌅 Aube : plage de Wissant — gravelots, limicoles (JCH)</w:t>
      </w:r>
    </w:p>
    <w:p>
      <w:pPr>
        <w:spacing w:after="120" w:line="312" w:lineRule="auto"/>
      </w:pPr>
      <w:r>
        <w:rPr>
          <w:rFonts w:ascii="Lora" w:hAnsi="Lora"/>
          <w:color w:val="0D0B09"/>
          <w:sz w:val="28"/>
        </w:rPr>
        <w:t>🕐 Route vers Saint-Valery-sur-Somme (1h15)</w:t>
      </w:r>
    </w:p>
    <w:p>
      <w:pPr>
        <w:spacing w:after="120" w:line="312" w:lineRule="auto"/>
      </w:pPr>
      <w:r>
        <w:rPr>
          <w:rFonts w:ascii="Lora" w:hAnsi="Lora"/>
          <w:color w:val="0D0B09"/>
          <w:sz w:val="28"/>
        </w:rPr>
        <w:t>🦭 Marée basse : observation des phoques à la pointe du Hourdel</w:t>
      </w:r>
    </w:p>
    <w:p>
      <w:pPr>
        <w:spacing w:after="120" w:line="312" w:lineRule="auto"/>
      </w:pPr>
      <w:r>
        <w:rPr>
          <w:rFonts w:ascii="Lora" w:hAnsi="Lora"/>
          <w:color w:val="0D0B09"/>
          <w:sz w:val="28"/>
        </w:rPr>
        <w:t>⚠️ Consulter les horaires de marée — si marée basse le matin, inverser la journée</w:t>
      </w:r>
    </w:p>
    <w:p>
      <w:pPr>
        <w:spacing w:after="120" w:line="312" w:lineRule="auto"/>
      </w:pPr>
      <w:r>
        <w:rPr>
          <w:rFonts w:ascii="Lora" w:hAnsi="Lora"/>
          <w:color w:val="0D0B09"/>
          <w:sz w:val="28"/>
        </w:rPr>
        <w:t>🏛️ Visite de Saint-Valery : remparts, cité médiévale, port</w:t>
      </w:r>
    </w:p>
    <w:p>
      <w:pPr>
        <w:spacing w:after="120" w:line="312" w:lineRule="auto"/>
      </w:pPr>
      <w:r>
        <w:rPr>
          <w:rFonts w:ascii="Lora" w:hAnsi="Lora"/>
          <w:color w:val="0D0B09"/>
          <w:sz w:val="28"/>
        </w:rPr>
        <w:t>🍽️ Les Bains (Saint-Valery) — gastro baie, ~30-45€</w:t>
      </w:r>
    </w:p>
    <w:p>
      <w:pPr>
        <w:spacing w:after="120" w:line="312" w:lineRule="auto"/>
      </w:pPr>
      <w:r>
        <w:rPr>
          <w:rFonts w:ascii="Lora" w:hAnsi="Lora"/>
          <w:color w:val="0D0B09"/>
          <w:sz w:val="28"/>
        </w:rPr>
        <w:t>🛏️ Place du Maréchal Foch, Saint-Valery (gratuit)</w:t>
      </w:r>
    </w:p>
    <w:p>
      <w:pPr>
        <w:jc w:val="center"/>
      </w:pPr>
      <w:r>
        <w:rPr>
          <w:color w:val="E8E2DA"/>
          <w:sz w:val="20"/>
        </w:rPr>
        <w:t>——————————————————————————————</w:t>
      </w:r>
    </w:p>
    <w:p>
      <w:r>
        <w:rPr>
          <w:rFonts w:ascii="Space Grotesk" w:hAnsi="Space Grotesk"/>
          <w:b/>
          <w:color w:val="C17F3A"/>
          <w:sz w:val="30"/>
        </w:rPr>
        <w:t>J3 — Vendredi 27 juin : Marquenterre &amp; Le Crotoy</w:t>
      </w:r>
    </w:p>
    <w:p>
      <w:pPr>
        <w:spacing w:after="120" w:line="312" w:lineRule="auto"/>
      </w:pPr>
      <w:r>
        <w:rPr>
          <w:rFonts w:ascii="Lora" w:hAnsi="Lora"/>
          <w:color w:val="0D0B09"/>
          <w:sz w:val="28"/>
        </w:rPr>
        <w:t>🌅 6h-9h : Aube photo aux Mollières / front de mer du Crotoy</w:t>
      </w:r>
    </w:p>
    <w:p>
      <w:pPr>
        <w:spacing w:after="120" w:line="312" w:lineRule="auto"/>
      </w:pPr>
      <w:r>
        <w:rPr>
          <w:rFonts w:ascii="Lora" w:hAnsi="Lora"/>
          <w:color w:val="0D0B09"/>
          <w:sz w:val="28"/>
        </w:rPr>
        <w:t>→ Lumières dorées, moutons prés-salés, limicoles</w:t>
      </w:r>
    </w:p>
    <w:p>
      <w:pPr>
        <w:spacing w:after="120" w:line="312" w:lineRule="auto"/>
      </w:pPr>
      <w:r>
        <w:rPr>
          <w:rFonts w:ascii="Lora" w:hAnsi="Lora"/>
          <w:color w:val="0D0B09"/>
          <w:sz w:val="28"/>
        </w:rPr>
        <w:t>🕐 10h-13h30 : Parc du Marquenterre (ouvre à 10h)</w:t>
      </w:r>
    </w:p>
    <w:p>
      <w:pPr>
        <w:spacing w:after="120" w:line="312" w:lineRule="auto"/>
      </w:pPr>
      <w:r>
        <w:rPr>
          <w:rFonts w:ascii="Lora" w:hAnsi="Lora"/>
          <w:color w:val="0D0B09"/>
          <w:sz w:val="28"/>
        </w:rPr>
        <w:t>📷 Cigognes, spatules, avocettes — affûts photo</w:t>
      </w:r>
    </w:p>
    <w:p>
      <w:pPr>
        <w:spacing w:after="120" w:line="312" w:lineRule="auto"/>
      </w:pPr>
      <w:r>
        <w:rPr>
          <w:rFonts w:ascii="Lora" w:hAnsi="Lora"/>
          <w:color w:val="0D0B09"/>
          <w:sz w:val="28"/>
        </w:rPr>
        <w:t>🏛️ Le Crotoy : port de pêche, villas Belle Époque</w:t>
      </w:r>
    </w:p>
    <w:p>
      <w:pPr>
        <w:spacing w:after="120" w:line="312" w:lineRule="auto"/>
      </w:pPr>
      <w:r>
        <w:rPr>
          <w:rFonts w:ascii="Lora" w:hAnsi="Lora"/>
          <w:color w:val="0D0B09"/>
          <w:sz w:val="28"/>
        </w:rPr>
        <w:t>🏊 Baignade plage du Crotoy (Anne)</w:t>
      </w:r>
    </w:p>
    <w:p>
      <w:pPr>
        <w:spacing w:after="120" w:line="312" w:lineRule="auto"/>
      </w:pPr>
      <w:r>
        <w:rPr>
          <w:rFonts w:ascii="Lora" w:hAnsi="Lora"/>
          <w:color w:val="0D0B09"/>
          <w:sz w:val="28"/>
        </w:rPr>
        <w:t>🍽️ Le Mascaret (Le Crotoy) — fruits de mer, ~30-40€</w:t>
      </w:r>
    </w:p>
    <w:p>
      <w:pPr>
        <w:spacing w:after="120" w:line="312" w:lineRule="auto"/>
      </w:pPr>
      <w:r>
        <w:rPr>
          <w:rFonts w:ascii="Lora" w:hAnsi="Lora"/>
          <w:color w:val="0D0B09"/>
          <w:sz w:val="28"/>
        </w:rPr>
        <w:t>🛏️ Camping Marie-Céline Lemaître, Le Crotoy (3 km, ~15€)</w:t>
      </w:r>
    </w:p>
    <w:p>
      <w:pPr>
        <w:jc w:val="center"/>
      </w:pPr>
      <w:r>
        <w:rPr>
          <w:color w:val="E8E2DA"/>
          <w:sz w:val="20"/>
        </w:rPr>
        <w:t>——————————————————————————————</w:t>
      </w:r>
    </w:p>
    <w:p>
      <w:r>
        <w:rPr>
          <w:rFonts w:ascii="Space Grotesk" w:hAnsi="Space Grotesk"/>
          <w:b/>
          <w:color w:val="C17F3A"/>
          <w:sz w:val="30"/>
        </w:rPr>
        <w:t>J4 — Samedi 28 juin : Retour</w:t>
      </w:r>
    </w:p>
    <w:p>
      <w:pPr>
        <w:spacing w:after="120" w:line="312" w:lineRule="auto"/>
      </w:pPr>
      <w:r>
        <w:rPr>
          <w:rFonts w:ascii="Lora" w:hAnsi="Lora"/>
          <w:color w:val="0D0B09"/>
          <w:sz w:val="28"/>
        </w:rPr>
        <w:t>🌅 Dernière aube : photo mollières, moutons prés-salés</w:t>
      </w:r>
    </w:p>
    <w:p>
      <w:pPr>
        <w:spacing w:after="120" w:line="312" w:lineRule="auto"/>
      </w:pPr>
      <w:r>
        <w:rPr>
          <w:rFonts w:ascii="Lora" w:hAnsi="Lora"/>
          <w:color w:val="0D0B09"/>
          <w:sz w:val="28"/>
        </w:rPr>
        <w:t>🏠 Retour Liège — 3h45 de route</w:t>
      </w:r>
    </w:p>
    <w:p>
      <w:pPr>
        <w:jc w:val="center"/>
      </w:pPr>
      <w:r>
        <w:rPr>
          <w:color w:val="E8E2DA"/>
          <w:sz w:val="20"/>
        </w:rPr>
        <w:t>——————————————————————————————</w:t>
      </w:r>
    </w:p>
    <w:p>
      <w:pPr>
        <w:jc w:val="left"/>
      </w:pPr>
      <w:r>
        <w:rPr>
          <w:rFonts w:ascii="Space Grotesk" w:hAnsi="Space Grotesk"/>
          <w:b/>
          <w:color w:val="0D0B09"/>
          <w:sz w:val="36"/>
        </w:rPr>
        <w:t>📸 Spots photo</w:t>
      </w:r>
    </w:p>
    <w:p>
      <w:pPr>
        <w:spacing w:after="120" w:line="312" w:lineRule="auto"/>
      </w:pPr>
      <w:r>
        <w:rPr>
          <w:rFonts w:ascii="Lora" w:hAnsi="Lora"/>
          <w:color w:val="0D0B09"/>
          <w:sz w:val="28"/>
        </w:rPr>
        <w:t>Les meilleurs moments pour la lumière et la faune.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D0B09" w:val="clear"/>
          </w:tcPr>
          <w:p>
            <w:pPr>
              <w:jc w:val="center"/>
            </w:pPr>
            <w:r>
              <w:rPr>
                <w:rFonts w:ascii="Space Grotesk" w:hAnsi="Space Grotesk"/>
                <w:b/>
                <w:color w:val="F8F5F0"/>
                <w:sz w:val="22"/>
              </w:rPr>
              <w:t>Lieu</w:t>
            </w:r>
          </w:p>
        </w:tc>
        <w:tc>
          <w:tcPr>
            <w:tcW w:type="dxa" w:w="3400"/>
            <w:shd w:fill="0D0B09" w:val="clear"/>
          </w:tcPr>
          <w:p>
            <w:pPr>
              <w:jc w:val="center"/>
            </w:pPr>
            <w:r>
              <w:rPr>
                <w:rFonts w:ascii="Space Grotesk" w:hAnsi="Space Grotesk"/>
                <w:b/>
                <w:color w:val="F8F5F0"/>
                <w:sz w:val="22"/>
              </w:rPr>
              <w:t>Sujet</w:t>
            </w:r>
          </w:p>
        </w:tc>
        <w:tc>
          <w:tcPr>
            <w:tcW w:type="dxa" w:w="3400"/>
            <w:shd w:fill="0D0B09" w:val="clear"/>
          </w:tcPr>
          <w:p>
            <w:pPr>
              <w:jc w:val="center"/>
            </w:pPr>
            <w:r>
              <w:rPr>
                <w:rFonts w:ascii="Space Grotesk" w:hAnsi="Space Grotesk"/>
                <w:b/>
                <w:color w:val="F8F5F0"/>
                <w:sz w:val="22"/>
              </w:rPr>
              <w:t>Meilleure heure</w:t>
            </w:r>
          </w:p>
        </w:tc>
      </w:tr>
      <w:tr>
        <w:tc>
          <w:tcPr>
            <w:tcW w:type="dxa" w:w="3400"/>
            <w:shd w:fill="F8F5F0" w:val="clear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Pointe du Hourdel</w:t>
            </w:r>
          </w:p>
        </w:tc>
        <w:tc>
          <w:tcPr>
            <w:tcW w:type="dxa" w:w="3400"/>
            <w:shd w:fill="F8F5F0" w:val="clear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Phoques veau-marin</w:t>
            </w:r>
          </w:p>
        </w:tc>
        <w:tc>
          <w:tcPr>
            <w:tcW w:type="dxa" w:w="3400"/>
            <w:shd w:fill="F8F5F0" w:val="clear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Marée basse montante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Parc Marquenterre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Cigognes, spatules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10h-14h (ouvre 10h)</w:t>
            </w:r>
          </w:p>
        </w:tc>
      </w:tr>
      <w:tr>
        <w:tc>
          <w:tcPr>
            <w:tcW w:type="dxa" w:w="3400"/>
            <w:shd w:fill="F8F5F0" w:val="clear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Cap Gris-Nez</w:t>
            </w:r>
          </w:p>
        </w:tc>
        <w:tc>
          <w:tcPr>
            <w:tcW w:type="dxa" w:w="3400"/>
            <w:shd w:fill="F8F5F0" w:val="clear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Falaises, oiseaux marins</w:t>
            </w:r>
          </w:p>
        </w:tc>
        <w:tc>
          <w:tcPr>
            <w:tcW w:type="dxa" w:w="3400"/>
            <w:shd w:fill="F8F5F0" w:val="clear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Aube / crépuscule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Mollières Baie Somme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Moutons prés-salés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Fin d'après-midi</w:t>
            </w:r>
          </w:p>
        </w:tc>
      </w:tr>
      <w:tr>
        <w:tc>
          <w:tcPr>
            <w:tcW w:type="dxa" w:w="3400"/>
            <w:shd w:fill="F8F5F0" w:val="clear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Réserve Wissant</w:t>
            </w:r>
          </w:p>
        </w:tc>
        <w:tc>
          <w:tcPr>
            <w:tcW w:type="dxa" w:w="3400"/>
            <w:shd w:fill="F8F5F0" w:val="clear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Limicoles, gravelots</w:t>
            </w:r>
          </w:p>
        </w:tc>
        <w:tc>
          <w:tcPr>
            <w:tcW w:type="dxa" w:w="3400"/>
            <w:shd w:fill="F8F5F0" w:val="clear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Marée basse</w:t>
            </w:r>
          </w:p>
        </w:tc>
      </w:tr>
    </w:tbl>
    <w:p/>
    <w:p>
      <w:pPr>
        <w:spacing w:after="120" w:line="312" w:lineRule="auto"/>
      </w:pPr>
      <w:r>
        <w:rPr>
          <w:rFonts w:ascii="Lora" w:hAnsi="Lora"/>
          <w:color w:val="0D0B09"/>
          <w:sz w:val="26"/>
        </w:rPr>
        <w:t>Téléobjectif 200-800mm recommandé pour les phoques.</w:t>
      </w:r>
    </w:p>
    <w:p>
      <w:pPr>
        <w:jc w:val="center"/>
      </w:pPr>
      <w:r>
        <w:rPr>
          <w:color w:val="E8E2DA"/>
          <w:sz w:val="20"/>
        </w:rPr>
        <w:t>——————————————————————————————</w:t>
      </w:r>
    </w:p>
    <w:p>
      <w:pPr>
        <w:jc w:val="left"/>
      </w:pPr>
      <w:r>
        <w:rPr>
          <w:rFonts w:ascii="Space Grotesk" w:hAnsi="Space Grotesk"/>
          <w:b/>
          <w:color w:val="0D0B09"/>
          <w:sz w:val="36"/>
        </w:rPr>
        <w:t>🏛️ Patrimoine (Anne)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D0B09" w:val="clear"/>
          </w:tcPr>
          <w:p>
            <w:pPr>
              <w:jc w:val="center"/>
            </w:pPr>
            <w:r>
              <w:rPr>
                <w:rFonts w:ascii="Space Grotesk" w:hAnsi="Space Grotesk"/>
                <w:b/>
                <w:color w:val="F8F5F0"/>
                <w:sz w:val="22"/>
              </w:rPr>
              <w:t>Lieu</w:t>
            </w:r>
          </w:p>
        </w:tc>
        <w:tc>
          <w:tcPr>
            <w:tcW w:type="dxa" w:w="5100"/>
            <w:shd w:fill="0D0B09" w:val="clear"/>
          </w:tcPr>
          <w:p>
            <w:pPr>
              <w:jc w:val="center"/>
            </w:pPr>
            <w:r>
              <w:rPr>
                <w:rFonts w:ascii="Space Grotesk" w:hAnsi="Space Grotesk"/>
                <w:b/>
                <w:color w:val="F8F5F0"/>
                <w:sz w:val="22"/>
              </w:rPr>
              <w:t>Intérêt</w:t>
            </w:r>
          </w:p>
        </w:tc>
      </w:tr>
      <w:tr>
        <w:tc>
          <w:tcPr>
            <w:tcW w:type="dxa" w:w="5100"/>
            <w:shd w:fill="F8F5F0" w:val="clear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Saint-Valery-sur-Somme</w:t>
            </w:r>
          </w:p>
        </w:tc>
        <w:tc>
          <w:tcPr>
            <w:tcW w:type="dxa" w:w="5100"/>
            <w:shd w:fill="F8F5F0" w:val="clear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Cité médiévale, remparts, port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Le Crotoy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Port de pêche, villas Belle Époque</w:t>
            </w:r>
          </w:p>
        </w:tc>
      </w:tr>
      <w:tr>
        <w:tc>
          <w:tcPr>
            <w:tcW w:type="dxa" w:w="5100"/>
            <w:shd w:fill="F8F5F0" w:val="clear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Wissant</w:t>
            </w:r>
          </w:p>
        </w:tc>
        <w:tc>
          <w:tcPr>
            <w:tcW w:type="dxa" w:w="5100"/>
            <w:shd w:fill="F8F5F0" w:val="clear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Village de pêcheurs, plage immense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Cap Gris-Nez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Panorama falaises + mer, vue Angleterre</w:t>
            </w:r>
          </w:p>
        </w:tc>
      </w:tr>
    </w:tbl>
    <w:p/>
    <w:p>
      <w:pPr>
        <w:jc w:val="center"/>
      </w:pPr>
      <w:r>
        <w:rPr>
          <w:color w:val="E8E2DA"/>
          <w:sz w:val="20"/>
        </w:rPr>
        <w:t>——————————————————————————————</w:t>
      </w:r>
    </w:p>
    <w:p>
      <w:pPr>
        <w:jc w:val="left"/>
      </w:pPr>
      <w:r>
        <w:rPr>
          <w:rFonts w:ascii="Space Grotesk" w:hAnsi="Space Grotesk"/>
          <w:b/>
          <w:color w:val="0D0B09"/>
          <w:sz w:val="36"/>
        </w:rPr>
        <w:t>🛏️ Spots nuit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0D0B09" w:val="clear"/>
          </w:tcPr>
          <w:p>
            <w:pPr>
              <w:jc w:val="center"/>
            </w:pPr>
            <w:r>
              <w:rPr>
                <w:rFonts w:ascii="Space Grotesk" w:hAnsi="Space Grotesk"/>
                <w:b/>
                <w:color w:val="F8F5F0"/>
                <w:sz w:val="22"/>
              </w:rPr>
              <w:t>Nuit</w:t>
            </w:r>
          </w:p>
        </w:tc>
        <w:tc>
          <w:tcPr>
            <w:tcW w:type="dxa" w:w="2040"/>
            <w:shd w:fill="0D0B09" w:val="clear"/>
          </w:tcPr>
          <w:p>
            <w:pPr>
              <w:jc w:val="center"/>
            </w:pPr>
            <w:r>
              <w:rPr>
                <w:rFonts w:ascii="Space Grotesk" w:hAnsi="Space Grotesk"/>
                <w:b/>
                <w:color w:val="F8F5F0"/>
                <w:sz w:val="22"/>
              </w:rPr>
              <w:t>Lieu</w:t>
            </w:r>
          </w:p>
        </w:tc>
        <w:tc>
          <w:tcPr>
            <w:tcW w:type="dxa" w:w="2040"/>
            <w:shd w:fill="0D0B09" w:val="clear"/>
          </w:tcPr>
          <w:p>
            <w:pPr>
              <w:jc w:val="center"/>
            </w:pPr>
            <w:r>
              <w:rPr>
                <w:rFonts w:ascii="Space Grotesk" w:hAnsi="Space Grotesk"/>
                <w:b/>
                <w:color w:val="F8F5F0"/>
                <w:sz w:val="22"/>
              </w:rPr>
              <w:t>Spot</w:t>
            </w:r>
          </w:p>
        </w:tc>
        <w:tc>
          <w:tcPr>
            <w:tcW w:type="dxa" w:w="2040"/>
            <w:shd w:fill="0D0B09" w:val="clear"/>
          </w:tcPr>
          <w:p>
            <w:pPr>
              <w:jc w:val="center"/>
            </w:pPr>
            <w:r>
              <w:rPr>
                <w:rFonts w:ascii="Space Grotesk" w:hAnsi="Space Grotesk"/>
                <w:b/>
                <w:color w:val="F8F5F0"/>
                <w:sz w:val="22"/>
              </w:rPr>
              <w:t>Km</w:t>
            </w:r>
          </w:p>
        </w:tc>
        <w:tc>
          <w:tcPr>
            <w:tcW w:type="dxa" w:w="2040"/>
            <w:shd w:fill="0D0B09" w:val="clear"/>
          </w:tcPr>
          <w:p>
            <w:pPr>
              <w:jc w:val="center"/>
            </w:pPr>
            <w:r>
              <w:rPr>
                <w:rFonts w:ascii="Space Grotesk" w:hAnsi="Space Grotesk"/>
                <w:b/>
                <w:color w:val="F8F5F0"/>
                <w:sz w:val="22"/>
              </w:rPr>
              <w:t>Prix</w:t>
            </w:r>
          </w:p>
        </w:tc>
      </w:tr>
      <w:tr>
        <w:tc>
          <w:tcPr>
            <w:tcW w:type="dxa" w:w="2040"/>
            <w:shd w:fill="F8F5F0" w:val="clear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J1</w:t>
            </w:r>
          </w:p>
        </w:tc>
        <w:tc>
          <w:tcPr>
            <w:tcW w:type="dxa" w:w="2040"/>
            <w:shd w:fill="F8F5F0" w:val="clear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Wissant</w:t>
            </w:r>
          </w:p>
        </w:tc>
        <w:tc>
          <w:tcPr>
            <w:tcW w:type="dxa" w:w="2040"/>
            <w:shd w:fill="F8F5F0" w:val="clear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Camping municipal de la Source ★</w:t>
            </w:r>
          </w:p>
        </w:tc>
        <w:tc>
          <w:tcPr>
            <w:tcW w:type="dxa" w:w="2040"/>
            <w:shd w:fill="F8F5F0" w:val="clear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0.9</w:t>
            </w:r>
          </w:p>
        </w:tc>
        <w:tc>
          <w:tcPr>
            <w:tcW w:type="dxa" w:w="2040"/>
            <w:shd w:fill="F8F5F0" w:val="clear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~12€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J1 alt.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Wissant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Parking Rue des Flobarts (gratuit)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0.9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Gratuit</w:t>
            </w:r>
          </w:p>
        </w:tc>
      </w:tr>
      <w:tr>
        <w:tc>
          <w:tcPr>
            <w:tcW w:type="dxa" w:w="2040"/>
            <w:shd w:fill="F8F5F0" w:val="clear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J2</w:t>
            </w:r>
          </w:p>
        </w:tc>
        <w:tc>
          <w:tcPr>
            <w:tcW w:type="dxa" w:w="2040"/>
            <w:shd w:fill="F8F5F0" w:val="clear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Saint-Valery</w:t>
            </w:r>
          </w:p>
        </w:tc>
        <w:tc>
          <w:tcPr>
            <w:tcW w:type="dxa" w:w="2040"/>
            <w:shd w:fill="F8F5F0" w:val="clear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Place du Maréchal Foch ★</w:t>
            </w:r>
          </w:p>
        </w:tc>
        <w:tc>
          <w:tcPr>
            <w:tcW w:type="dxa" w:w="2040"/>
            <w:shd w:fill="F8F5F0" w:val="clear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0.0</w:t>
            </w:r>
          </w:p>
        </w:tc>
        <w:tc>
          <w:tcPr>
            <w:tcW w:type="dxa" w:w="2040"/>
            <w:shd w:fill="F8F5F0" w:val="clear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Gratuit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J3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Le Crotoy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Camping Marie-Céline Lemaître ★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3.0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~15€</w:t>
            </w:r>
          </w:p>
        </w:tc>
      </w:tr>
      <w:tr>
        <w:tc>
          <w:tcPr>
            <w:tcW w:type="dxa" w:w="2040"/>
            <w:shd w:fill="F8F5F0" w:val="clear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J3 alt.</w:t>
            </w:r>
          </w:p>
        </w:tc>
        <w:tc>
          <w:tcPr>
            <w:tcW w:type="dxa" w:w="2040"/>
            <w:shd w:fill="F8F5F0" w:val="clear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Le Crotoy</w:t>
            </w:r>
          </w:p>
        </w:tc>
        <w:tc>
          <w:tcPr>
            <w:tcW w:type="dxa" w:w="2040"/>
            <w:shd w:fill="F8F5F0" w:val="clear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Rue de la Porte du Pont</w:t>
            </w:r>
          </w:p>
        </w:tc>
        <w:tc>
          <w:tcPr>
            <w:tcW w:type="dxa" w:w="2040"/>
            <w:shd w:fill="F8F5F0" w:val="clear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0.0</w:t>
            </w:r>
          </w:p>
        </w:tc>
        <w:tc>
          <w:tcPr>
            <w:tcW w:type="dxa" w:w="2040"/>
            <w:shd w:fill="F8F5F0" w:val="clear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Gratuit</w:t>
            </w:r>
          </w:p>
        </w:tc>
      </w:tr>
    </w:tbl>
    <w:p/>
    <w:p>
      <w:pPr>
        <w:jc w:val="center"/>
      </w:pPr>
      <w:r>
        <w:rPr>
          <w:color w:val="E8E2DA"/>
          <w:sz w:val="20"/>
        </w:rPr>
        <w:t>——————————————————————————————</w:t>
      </w:r>
    </w:p>
    <w:p>
      <w:pPr>
        <w:jc w:val="left"/>
      </w:pPr>
      <w:r>
        <w:rPr>
          <w:rFonts w:ascii="Space Grotesk" w:hAnsi="Space Grotesk"/>
          <w:b/>
          <w:color w:val="0D0B09"/>
          <w:sz w:val="36"/>
        </w:rPr>
        <w:t>🍽️ Restaurants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D0B09" w:val="clear"/>
          </w:tcPr>
          <w:p>
            <w:pPr>
              <w:jc w:val="center"/>
            </w:pPr>
            <w:r>
              <w:rPr>
                <w:rFonts w:ascii="Space Grotesk" w:hAnsi="Space Grotesk"/>
                <w:b/>
                <w:color w:val="F8F5F0"/>
                <w:sz w:val="22"/>
              </w:rPr>
              <w:t>Soir</w:t>
            </w:r>
          </w:p>
        </w:tc>
        <w:tc>
          <w:tcPr>
            <w:tcW w:type="dxa" w:w="3400"/>
            <w:shd w:fill="0D0B09" w:val="clear"/>
          </w:tcPr>
          <w:p>
            <w:pPr>
              <w:jc w:val="center"/>
            </w:pPr>
            <w:r>
              <w:rPr>
                <w:rFonts w:ascii="Space Grotesk" w:hAnsi="Space Grotesk"/>
                <w:b/>
                <w:color w:val="F8F5F0"/>
                <w:sz w:val="22"/>
              </w:rPr>
              <w:t>Restaurant</w:t>
            </w:r>
          </w:p>
        </w:tc>
        <w:tc>
          <w:tcPr>
            <w:tcW w:type="dxa" w:w="3400"/>
            <w:shd w:fill="0D0B09" w:val="clear"/>
          </w:tcPr>
          <w:p>
            <w:pPr>
              <w:jc w:val="center"/>
            </w:pPr>
            <w:r>
              <w:rPr>
                <w:rFonts w:ascii="Space Grotesk" w:hAnsi="Space Grotesk"/>
                <w:b/>
                <w:color w:val="F8F5F0"/>
                <w:sz w:val="22"/>
              </w:rPr>
              <w:t>Notes</w:t>
            </w:r>
          </w:p>
        </w:tc>
      </w:tr>
      <w:tr>
        <w:tc>
          <w:tcPr>
            <w:tcW w:type="dxa" w:w="3400"/>
            <w:shd w:fill="F8F5F0" w:val="clear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J1</w:t>
            </w:r>
          </w:p>
        </w:tc>
        <w:tc>
          <w:tcPr>
            <w:tcW w:type="dxa" w:w="3400"/>
            <w:shd w:fill="F8F5F0" w:val="clear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La Sirène (Wissant)</w:t>
            </w:r>
          </w:p>
        </w:tc>
        <w:tc>
          <w:tcPr>
            <w:tcW w:type="dxa" w:w="3400"/>
            <w:shd w:fill="F8F5F0" w:val="clear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Brasserie mer, ~20-30€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J2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Les Bains (Saint-Valery)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Gastro baie, ~30-45€, réservation</w:t>
            </w:r>
          </w:p>
        </w:tc>
      </w:tr>
      <w:tr>
        <w:tc>
          <w:tcPr>
            <w:tcW w:type="dxa" w:w="3400"/>
            <w:shd w:fill="F8F5F0" w:val="clear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J3</w:t>
            </w:r>
          </w:p>
        </w:tc>
        <w:tc>
          <w:tcPr>
            <w:tcW w:type="dxa" w:w="3400"/>
            <w:shd w:fill="F8F5F0" w:val="clear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Le Mascaret (Le Crotoy)</w:t>
            </w:r>
          </w:p>
        </w:tc>
        <w:tc>
          <w:tcPr>
            <w:tcW w:type="dxa" w:w="3400"/>
            <w:shd w:fill="F8F5F0" w:val="clear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Fruits de mer, ~30-40€</w:t>
            </w:r>
          </w:p>
        </w:tc>
      </w:tr>
    </w:tbl>
    <w:p/>
    <w:p>
      <w:pPr>
        <w:jc w:val="center"/>
      </w:pPr>
      <w:r>
        <w:rPr>
          <w:color w:val="E8E2DA"/>
          <w:sz w:val="20"/>
        </w:rPr>
        <w:t>——————————————————————————————</w:t>
      </w:r>
    </w:p>
    <w:p>
      <w:pPr>
        <w:jc w:val="left"/>
      </w:pPr>
      <w:r>
        <w:rPr>
          <w:rFonts w:ascii="Space Grotesk" w:hAnsi="Space Grotesk"/>
          <w:b/>
          <w:color w:val="0D0B09"/>
          <w:sz w:val="36"/>
        </w:rPr>
        <w:t>🌧️ Plans B météo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D0B09" w:val="clear"/>
          </w:tcPr>
          <w:p>
            <w:pPr>
              <w:jc w:val="center"/>
            </w:pPr>
            <w:r>
              <w:rPr>
                <w:rFonts w:ascii="Space Grotesk" w:hAnsi="Space Grotesk"/>
                <w:b/>
                <w:color w:val="F8F5F0"/>
                <w:sz w:val="22"/>
              </w:rPr>
              <w:t>Si mauvais temps...</w:t>
            </w:r>
          </w:p>
        </w:tc>
        <w:tc>
          <w:tcPr>
            <w:tcW w:type="dxa" w:w="5100"/>
            <w:shd w:fill="0D0B09" w:val="clear"/>
          </w:tcPr>
          <w:p>
            <w:pPr>
              <w:jc w:val="center"/>
            </w:pPr>
            <w:r>
              <w:rPr>
                <w:rFonts w:ascii="Space Grotesk" w:hAnsi="Space Grotesk"/>
                <w:b/>
                <w:color w:val="F8F5F0"/>
                <w:sz w:val="22"/>
              </w:rPr>
              <w:t>Alternative</w:t>
            </w:r>
          </w:p>
        </w:tc>
      </w:tr>
      <w:tr>
        <w:tc>
          <w:tcPr>
            <w:tcW w:type="dxa" w:w="5100"/>
            <w:shd w:fill="F8F5F0" w:val="clear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Cap Gris-Nez (vent fort)</w:t>
            </w:r>
          </w:p>
        </w:tc>
        <w:tc>
          <w:tcPr>
            <w:tcW w:type="dxa" w:w="5100"/>
            <w:shd w:fill="F8F5F0" w:val="clear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Musée Mur de l'Atlantique + galerie Wissant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Phoques (pluie battante)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Maison de la Baie de Somme + Saint-Valery</w:t>
            </w:r>
          </w:p>
        </w:tc>
      </w:tr>
      <w:tr>
        <w:tc>
          <w:tcPr>
            <w:tcW w:type="dxa" w:w="5100"/>
            <w:shd w:fill="F8F5F0" w:val="clear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Marquenterre (grosse pluie)</w:t>
            </w:r>
          </w:p>
        </w:tc>
        <w:tc>
          <w:tcPr>
            <w:tcW w:type="dxa" w:w="5100"/>
            <w:shd w:fill="F8F5F0" w:val="clear"/>
          </w:tcPr>
          <w:p>
            <w:pPr>
              <w:jc w:val="center"/>
            </w:pPr>
            <w:r>
              <w:rPr>
                <w:rFonts w:ascii="Lora" w:hAnsi="Lora"/>
                <w:color w:val="0D0B09"/>
                <w:sz w:val="22"/>
              </w:rPr>
              <w:t>Abbaye de Valloires (15 min)</w:t>
            </w:r>
          </w:p>
        </w:tc>
      </w:tr>
    </w:tbl>
    <w:p/>
    <w:p>
      <w:pPr>
        <w:jc w:val="center"/>
      </w:pPr>
      <w:r>
        <w:rPr>
          <w:color w:val="E8E2DA"/>
          <w:sz w:val="20"/>
        </w:rPr>
        <w:t>——————————————————————————————</w:t>
      </w:r>
    </w:p>
    <w:p>
      <w:pPr>
        <w:jc w:val="left"/>
      </w:pPr>
      <w:r>
        <w:rPr>
          <w:rFonts w:ascii="Space Grotesk" w:hAnsi="Space Grotesk"/>
          <w:b/>
          <w:color w:val="0D0B09"/>
          <w:sz w:val="36"/>
        </w:rPr>
        <w:t>✅ Checklist matériel</w:t>
      </w:r>
    </w:p>
    <w:p>
      <w:pPr>
        <w:pStyle w:val="ListBullet"/>
        <w:spacing w:after="40" w:line="300" w:lineRule="auto"/>
      </w:pPr>
      <w:r>
        <w:rPr>
          <w:rFonts w:ascii="Lora" w:hAnsi="Lora"/>
          <w:color w:val="0D0B09"/>
          <w:sz w:val="28"/>
        </w:rPr>
        <w:t>☐  Appareils photo R10 + 90D + objectifs (200-800, macros)</w:t>
      </w:r>
    </w:p>
    <w:p>
      <w:pPr>
        <w:pStyle w:val="ListBullet"/>
        <w:spacing w:after="40" w:line="300" w:lineRule="auto"/>
      </w:pPr>
      <w:r>
        <w:rPr>
          <w:rFonts w:ascii="Lora" w:hAnsi="Lora"/>
          <w:color w:val="0D0B09"/>
          <w:sz w:val="28"/>
        </w:rPr>
        <w:t>☐  Jumelles</w:t>
      </w:r>
    </w:p>
    <w:p>
      <w:pPr>
        <w:pStyle w:val="ListBullet"/>
        <w:spacing w:after="40" w:line="300" w:lineRule="auto"/>
      </w:pPr>
      <w:r>
        <w:rPr>
          <w:rFonts w:ascii="Lora" w:hAnsi="Lora"/>
          <w:color w:val="0D0B09"/>
          <w:sz w:val="28"/>
        </w:rPr>
        <w:t>☐  Trépied</w:t>
      </w:r>
    </w:p>
    <w:p>
      <w:pPr>
        <w:pStyle w:val="ListBullet"/>
        <w:spacing w:after="40" w:line="300" w:lineRule="auto"/>
      </w:pPr>
      <w:r>
        <w:rPr>
          <w:rFonts w:ascii="Lora" w:hAnsi="Lora"/>
          <w:color w:val="0D0B09"/>
          <w:sz w:val="28"/>
        </w:rPr>
        <w:t>☐  Guide ornitho (limicoles, cigognes)</w:t>
      </w:r>
    </w:p>
    <w:p>
      <w:pPr>
        <w:pStyle w:val="ListBullet"/>
        <w:spacing w:after="40" w:line="300" w:lineRule="auto"/>
      </w:pPr>
      <w:r>
        <w:rPr>
          <w:rFonts w:ascii="Lora" w:hAnsi="Lora"/>
          <w:color w:val="0D0B09"/>
          <w:sz w:val="28"/>
        </w:rPr>
        <w:t>☐  Vêtements de pluie + coupe-vent</w:t>
      </w:r>
    </w:p>
    <w:p>
      <w:pPr>
        <w:pStyle w:val="ListBullet"/>
        <w:spacing w:after="40" w:line="300" w:lineRule="auto"/>
      </w:pPr>
      <w:r>
        <w:rPr>
          <w:rFonts w:ascii="Lora" w:hAnsi="Lora"/>
          <w:color w:val="0D0B09"/>
          <w:sz w:val="28"/>
        </w:rPr>
        <w:t>☐  Crème solaire + chapeau</w:t>
      </w:r>
    </w:p>
    <w:p>
      <w:pPr>
        <w:pStyle w:val="ListBullet"/>
        <w:spacing w:after="40" w:line="300" w:lineRule="auto"/>
      </w:pPr>
      <w:r>
        <w:rPr>
          <w:rFonts w:ascii="Lora" w:hAnsi="Lora"/>
          <w:color w:val="0D0B09"/>
          <w:sz w:val="28"/>
        </w:rPr>
        <w:t>☐  Serviettes baignade</w:t>
      </w:r>
    </w:p>
    <w:p>
      <w:pPr>
        <w:pStyle w:val="ListBullet"/>
        <w:spacing w:after="40" w:line="300" w:lineRule="auto"/>
      </w:pPr>
      <w:r>
        <w:rPr>
          <w:rFonts w:ascii="Lora" w:hAnsi="Lora"/>
          <w:color w:val="0D0B09"/>
          <w:sz w:val="28"/>
        </w:rPr>
        <w:t>☐  Chaussures de marche</w:t>
      </w:r>
    </w:p>
    <w:p>
      <w:pPr>
        <w:pStyle w:val="ListBullet"/>
        <w:spacing w:after="40" w:line="300" w:lineRule="auto"/>
      </w:pPr>
      <w:r>
        <w:rPr>
          <w:rFonts w:ascii="Lora" w:hAnsi="Lora"/>
          <w:color w:val="0D0B09"/>
          <w:sz w:val="28"/>
        </w:rPr>
        <w:t>☐  Horaires des marées imprimés</w:t>
      </w:r>
    </w:p>
    <w:p>
      <w:pPr>
        <w:pStyle w:val="ListBullet"/>
        <w:spacing w:after="40" w:line="300" w:lineRule="auto"/>
      </w:pPr>
      <w:r>
        <w:rPr>
          <w:rFonts w:ascii="Lora" w:hAnsi="Lora"/>
          <w:color w:val="0D0B09"/>
          <w:sz w:val="28"/>
        </w:rPr>
        <w:t>☐  Sandwichs préparés pour le J1</w:t>
      </w:r>
    </w:p>
    <w:p>
      <w:pPr>
        <w:jc w:val="center"/>
      </w:pPr>
      <w:r>
        <w:rPr>
          <w:color w:val="E8E2DA"/>
          <w:sz w:val="20"/>
        </w:rPr>
        <w:t>——————————————————————————————</w:t>
      </w:r>
    </w:p>
    <w:p>
      <w:pPr>
        <w:jc w:val="center"/>
      </w:pPr>
      <w:r>
        <w:rPr>
          <w:rFonts w:ascii="Lora" w:hAnsi="Lora"/>
          <w:color w:val="555555"/>
          <w:sz w:val="20"/>
        </w:rPr>
        <w:t>Fiche préparée par Cigogne 🦩 · PKA_JCH · Juin 2026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