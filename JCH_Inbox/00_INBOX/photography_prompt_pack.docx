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left"/>
      </w:pPr>
      <w:r>
        <w:rPr>
          <w:b/>
        </w:rPr>
        <w:t>Photography Prompt Pack</w:t>
      </w:r>
    </w:p>
    <w:p>
      <w:pPr>
        <w:pStyle w:val="PackSubtitle"/>
      </w:pPr>
      <w:r>
        <w:t xml:space="preserve">Reusable prompts for printing, paper choice, workflow, diagnostics, and image-specific decision-making. </w:t>
      </w:r>
      <w:r>
        <w:t>Structured for direct reuse and easy adaptation on macOS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  <w:shd w:fill="EEF3F9"/>
          </w:tcPr>
          <w:p>
            <w:pPr/>
            <w:r>
              <w:rPr>
                <w:b/>
              </w:rPr>
              <w:t>How to use this pack</w:t>
            </w:r>
          </w:p>
          <w:p>
            <w:r>
              <w:t>Copy one prompt, then append your own context block at the end with your printer, software, paper options, image type, and intended output.</w:t>
            </w:r>
          </w:p>
          <w:p>
            <w:r>
              <w:t>Add this line when you want a stricter answer: "Verify assumptions, avoid generalities, and end with a clear recommendation."</w:t>
            </w:r>
          </w:p>
        </w:tc>
      </w:tr>
    </w:tbl>
    <w:p/>
    <w:p>
      <w:r>
        <w:rPr>
          <w:b/>
        </w:rPr>
        <w:t>Suggested context block for any prompt</w:t>
      </w:r>
    </w:p>
    <w:p>
      <w:pPr/>
      <w:r>
        <w:rPr>
          <w:b/>
        </w:rPr>
        <w:t>My equipment and context:</w:t>
        <w:br/>
      </w:r>
      <w:r>
        <w:t>- Printer: ...</w:t>
        <w:br/>
        <w:t>- Software: ...</w:t>
        <w:br/>
        <w:t>- System: macOS</w:t>
        <w:br/>
        <w:t>- Image type: ...</w:t>
        <w:br/>
        <w:t>- Final use: exhibition / portfolio / sale / test</w:t>
        <w:br/>
        <w:t>- Preferred rendering: restrained / contrasty / fine art / photographic</w:t>
      </w:r>
    </w:p>
    <w:p>
      <w:pPr>
        <w:pStyle w:val="Heading1"/>
      </w:pPr>
      <w:r>
        <w:t>1. Printer comparison</w:t>
      </w:r>
    </w:p>
    <w:p>
      <w:pPr>
        <w:pStyle w:val="Heading2"/>
      </w:pPr>
      <w:r>
        <w:t>Prompt 1 - Compare two photo printers for demanding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 senior consultant in high-end photographic printing, specialized in color management, print quality, fine art papers, and exhibition workflows.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Compare two photo printers that I will provide, so I can determine which one is better suited to my actual use.</w:t>
            </w:r>
          </w:p>
          <w:p>
            <w:pPr/>
            <w:r>
              <w:rPr>
                <w:b/>
              </w:rPr>
              <w:t>Context:</w:t>
            </w:r>
          </w:p>
          <w:p/>
          <w:p>
            <w:pPr>
              <w:ind w:left="283"/>
            </w:pPr>
            <w:r>
              <w:t>- My expectations are high.</w:t>
            </w:r>
          </w:p>
          <w:p>
            <w:pPr>
              <w:ind w:left="283"/>
            </w:pPr>
            <w:r>
              <w:t>- I want a real technical analysis, not marketing copy.</w:t>
            </w:r>
          </w:p>
          <w:p>
            <w:pPr>
              <w:ind w:left="283"/>
            </w:pPr>
            <w:r>
              <w:t>- I print both color and black and white.</w:t>
            </w:r>
          </w:p>
          <w:p>
            <w:pPr>
              <w:ind w:left="283"/>
            </w:pPr>
            <w:r>
              <w:t>- I care especially about tonal quality, B&amp;W neutrality, workflow stability, and total cost of ownership.</w:t>
            </w:r>
          </w:p>
          <w:p>
            <w:pPr/>
            <w:r>
              <w:rPr>
                <w:b/>
              </w:rPr>
              <w:t>Mandatory instructions:</w:t>
            </w:r>
          </w:p>
          <w:p>
            <w:r>
              <w:t>1. Verify technical data and credible expert reviews before concluding.</w:t>
            </w:r>
            <w:r>
              <w:rPr>
                <w:b/>
              </w:rPr>
              <w:t>2. Always distinguish:</w:t>
            </w:r>
          </w:p>
          <w:p>
            <w:r>
              <w:t xml:space="preserve">   - verified technical facts,</w:t>
            </w:r>
            <w:r>
              <w:br/>
            </w:r>
            <w:r>
              <w:t xml:space="preserve">   - credible user experience,</w:t>
            </w:r>
            <w:r>
              <w:br/>
            </w:r>
            <w:r>
              <w:t xml:space="preserve">   - reasonable interpretation,</w:t>
            </w:r>
            <w:r>
              <w:br/>
            </w:r>
            <w:r>
              <w:t xml:space="preserve">   - remaining uncertainty.</w:t>
            </w:r>
            <w:r>
              <w:br/>
            </w:r>
            <w:r>
              <w:t>3. Do not use a sales tone.</w:t>
            </w:r>
            <w:r>
              <w:rPr>
                <w:b/>
              </w:rPr>
              <w:t>4. Account for:</w:t>
            </w:r>
          </w:p>
          <w:p>
            <w:r>
              <w:t xml:space="preserve">   - ink type,</w:t>
            </w:r>
            <w:r>
              <w:br/>
            </w:r>
            <w:r>
              <w:t xml:space="preserve">   - number of inks or tanks,</w:t>
            </w:r>
            <w:r>
              <w:br/>
            </w:r>
            <w:r>
              <w:t xml:space="preserve">   - black and white behavior,</w:t>
            </w:r>
            <w:r>
              <w:br/>
            </w:r>
            <w:r>
              <w:t xml:space="preserve">   - performance on matte, lustre, baryta, and glossy papers,</w:t>
            </w:r>
            <w:r>
              <w:br/>
            </w:r>
            <w:r>
              <w:t xml:space="preserve">   - supported formats,</w:t>
            </w:r>
            <w:r>
              <w:br/>
            </w:r>
            <w:r>
              <w:t xml:space="preserve">   - ICC profiling practicality,</w:t>
            </w:r>
            <w:r>
              <w:br/>
            </w:r>
            <w:r>
              <w:t xml:space="preserve">   - consistency of output,</w:t>
            </w:r>
            <w:r>
              <w:br/>
            </w:r>
            <w:r>
              <w:t xml:space="preserve">   - maintenance and clogging risk,</w:t>
            </w:r>
            <w:r>
              <w:br/>
            </w:r>
            <w:r>
              <w:t xml:space="preserve">   - real operating cost.</w:t>
            </w:r>
            <w:r>
              <w:br/>
            </w:r>
            <w:r>
              <w:t>5. If one printer is better only in certain use cases, explain exactly which ones.</w:t>
            </w:r>
          </w:p>
          <w:p>
            <w:pPr/>
            <w:r>
              <w:rPr>
                <w:b/>
              </w:rPr>
              <w:t>Work required:</w:t>
            </w:r>
          </w:p>
          <w:p>
            <w:r>
              <w:t>A. Present both printers in technically useful terms.</w:t>
            </w:r>
            <w:r>
              <w:rPr>
                <w:b/>
              </w:rPr>
              <w:t>B. Compare them on:</w:t>
            </w:r>
          </w:p>
          <w:p>
            <w:r>
              <w:t>C. Build a clear comparison table.</w:t>
            </w:r>
            <w:r>
              <w:rPr>
                <w:b/>
              </w:rPr>
              <w:t>D. End with a direct conclusion:</w:t>
            </w:r>
          </w:p>
          <w:p>
            <w:pPr>
              <w:ind w:left="283"/>
            </w:pPr>
            <w:r>
              <w:t>- color quality</w:t>
            </w:r>
          </w:p>
          <w:p>
            <w:pPr>
              <w:ind w:left="283"/>
            </w:pPr>
            <w:r>
              <w:t>- B&amp;W quality</w:t>
            </w:r>
          </w:p>
          <w:p>
            <w:pPr>
              <w:ind w:left="283"/>
            </w:pPr>
            <w:r>
              <w:t>- exhibition suitability</w:t>
            </w:r>
          </w:p>
          <w:p>
            <w:pPr>
              <w:ind w:left="283"/>
            </w:pPr>
            <w:r>
              <w:t>- paper compatibility</w:t>
            </w:r>
          </w:p>
          <w:p>
            <w:pPr>
              <w:ind w:left="283"/>
            </w:pPr>
            <w:r>
              <w:t>- workflow robustness</w:t>
            </w:r>
          </w:p>
          <w:p>
            <w:pPr>
              <w:ind w:left="283"/>
            </w:pPr>
            <w:r>
              <w:t>- running cost</w:t>
            </w:r>
          </w:p>
          <w:p>
            <w:pPr>
              <w:ind w:left="283"/>
            </w:pPr>
            <w:r>
              <w:t>- suitability for a demanding photographer</w:t>
            </w:r>
          </w:p>
          <w:p>
            <w:r>
              <w:t>E. Add a practical recommendation for my case.</w:t>
            </w:r>
          </w:p>
          <w:p>
            <w:pPr>
              <w:ind w:left="283"/>
            </w:pPr>
            <w:r>
              <w:t>- best overall</w:t>
            </w:r>
          </w:p>
          <w:p>
            <w:pPr>
              <w:ind w:left="283"/>
            </w:pPr>
            <w:r>
              <w:t>- best for B&amp;W</w:t>
            </w:r>
          </w:p>
          <w:p>
            <w:pPr>
              <w:ind w:left="283"/>
            </w:pPr>
            <w:r>
              <w:t>- best for budget</w:t>
            </w:r>
          </w:p>
          <w:p>
            <w:pPr>
              <w:ind w:left="283"/>
            </w:pPr>
            <w:r>
              <w:t>- best for exhibition</w:t>
            </w:r>
          </w:p>
          <w:p>
            <w:pPr/>
            <w:r>
              <w:rPr>
                <w:b/>
              </w:rPr>
              <w:t>Format:</w:t>
            </w:r>
          </w:p>
          <w:p>
            <w:r>
              <w:t>1. Executive summary</w:t>
            </w:r>
            <w:r>
              <w:br/>
            </w:r>
            <w:r>
              <w:t>2. Detailed analysis</w:t>
            </w:r>
            <w:r>
              <w:br/>
            </w:r>
            <w:r>
              <w:t>3. Comparison table</w:t>
            </w:r>
            <w:r>
              <w:br/>
            </w:r>
            <w:r>
              <w:t>4. Clear conclusion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Precise, technical, direct, no padding.</w:t>
            </w:r>
          </w:p>
        </w:tc>
      </w:tr>
    </w:tbl>
    <w:p/>
    <w:p>
      <w:pPr>
        <w:pStyle w:val="Heading1"/>
      </w:pPr>
      <w:r>
        <w:t>2. Paper choice and print aesthetics</w:t>
      </w:r>
    </w:p>
    <w:p>
      <w:pPr>
        <w:pStyle w:val="Heading2"/>
      </w:pPr>
      <w:r>
        <w:t>Prompt 2 - Choose the best paper by image type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 senior expert in fine art printing and image interpretation.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Recommend the best paper type for different image categories, taking into account both visual intent and technical print behavior.</w:t>
            </w:r>
          </w:p>
          <w:p>
            <w:pPr/>
            <w:r>
              <w:rPr>
                <w:b/>
              </w:rPr>
              <w:t>Context:</w:t>
            </w:r>
          </w:p>
          <w:p>
            <w:r>
              <w:t>I want to understand which paper to choose depending on image content, not only by general preference.</w:t>
            </w:r>
          </w:p>
          <w:p>
            <w:pPr/>
            <w:r>
              <w:rPr>
                <w:b/>
              </w:rPr>
              <w:t>Instructions:</w:t>
            </w:r>
          </w:p>
          <w:p>
            <w:r>
              <w:t>1. Reason like an experienced printmaker.</w:t>
            </w:r>
            <w:r>
              <w:br/>
            </w:r>
            <w:r>
              <w:t>2. Explain the visual and technical logic behind each recommendation.</w:t>
            </w:r>
            <w:r>
              <w:rPr>
                <w:b/>
              </w:rPr>
              <w:t>3. Always distinguish:</w:t>
            </w:r>
          </w:p>
          <w:p>
            <w:r>
              <w:t xml:space="preserve">   - desired visual effect,</w:t>
            </w:r>
            <w:r>
              <w:br/>
            </w:r>
            <w:r>
              <w:t xml:space="preserve">   - technical strength of the paper,</w:t>
            </w:r>
            <w:r>
              <w:br/>
            </w:r>
            <w:r>
              <w:t xml:space="preserve">   - possible limitations.</w:t>
            </w:r>
            <w:r>
              <w:br/>
            </w:r>
            <w:r>
              <w:t>4. Never say that one paper is "best" without saying for what kind of image.</w:t>
            </w:r>
            <w:r>
              <w:rPr>
                <w:b/>
              </w:rPr>
              <w:t>5. Distinguish when useful:</w:t>
            </w:r>
          </w:p>
          <w:p>
            <w:r>
              <w:t xml:space="preserve">   - matte fine art</w:t>
            </w:r>
            <w:r>
              <w:br/>
            </w:r>
            <w:r>
              <w:t xml:space="preserve">   - lustre</w:t>
            </w:r>
            <w:r>
              <w:br/>
            </w:r>
            <w:r>
              <w:t xml:space="preserve">   - baryta</w:t>
            </w:r>
            <w:r>
              <w:br/>
            </w:r>
            <w:r>
              <w:t xml:space="preserve">   - glossy</w:t>
            </w:r>
            <w:r>
              <w:br/>
            </w:r>
            <w:r>
              <w:t xml:space="preserve">   - cotton rag</w:t>
            </w:r>
            <w:r>
              <w:br/>
            </w:r>
            <w:r>
              <w:t xml:space="preserve">   - textured paper</w:t>
            </w:r>
            <w:r>
              <w:br/>
            </w:r>
            <w:r>
              <w:t>6. If some papers are poorly suited to some subjects, say so clearly.</w:t>
            </w:r>
          </w:p>
          <w:p>
            <w:pPr/>
            <w:r>
              <w:rPr>
                <w:b/>
              </w:rPr>
              <w:t>Work required:</w:t>
            </w:r>
          </w:p>
          <w:p>
            <w:r>
              <w:rPr>
                <w:b/>
              </w:rPr>
              <w:t>Analyze the best paper options for:</w:t>
            </w:r>
          </w:p>
          <w:p/>
          <w:p>
            <w:pPr>
              <w:ind w:left="283"/>
            </w:pPr>
            <w:r>
              <w:t>- portrait</w:t>
            </w:r>
          </w:p>
          <w:p>
            <w:pPr>
              <w:ind w:left="283"/>
            </w:pPr>
            <w:r>
              <w:t>- landscape</w:t>
            </w:r>
          </w:p>
          <w:p>
            <w:pPr>
              <w:ind w:left="283"/>
            </w:pPr>
            <w:r>
              <w:t>- wildlife</w:t>
            </w:r>
          </w:p>
          <w:p>
            <w:pPr>
              <w:ind w:left="283"/>
            </w:pPr>
            <w:r>
              <w:t>- macro</w:t>
            </w:r>
          </w:p>
          <w:p>
            <w:pPr>
              <w:ind w:left="283"/>
            </w:pPr>
            <w:r>
              <w:t>- high-contrast black and white</w:t>
            </w:r>
          </w:p>
          <w:p>
            <w:pPr>
              <w:ind w:left="283"/>
            </w:pPr>
            <w:r>
              <w:t>- soft black and white</w:t>
            </w:r>
          </w:p>
          <w:p>
            <w:pPr>
              <w:ind w:left="283"/>
            </w:pPr>
            <w:r>
              <w:t>- highly detailed images</w:t>
            </w:r>
          </w:p>
          <w:p>
            <w:pPr>
              <w:ind w:left="283"/>
            </w:pPr>
            <w:r>
              <w:t>- minimalist images</w:t>
            </w:r>
          </w:p>
          <w:p>
            <w:pPr>
              <w:ind w:left="283"/>
            </w:pPr>
            <w:r>
              <w:t>- exhibition prints</w:t>
            </w:r>
          </w:p>
          <w:p>
            <w:pPr>
              <w:ind w:left="283"/>
            </w:pPr>
            <w:r>
              <w:t>- edition or sale prints</w:t>
            </w:r>
          </w:p>
          <w:p>
            <w:pPr/>
            <w:r>
              <w:rPr>
                <w:b/>
              </w:rPr>
              <w:t>For each category, include:</w:t>
            </w:r>
          </w:p>
          <w:p/>
          <w:p>
            <w:pPr>
              <w:ind w:left="283"/>
            </w:pPr>
            <w:r>
              <w:t>- recommended paper type</w:t>
            </w:r>
          </w:p>
          <w:p>
            <w:pPr>
              <w:ind w:left="283"/>
            </w:pPr>
            <w:r>
              <w:t>- why</w:t>
            </w:r>
          </w:p>
          <w:p>
            <w:pPr>
              <w:ind w:left="283"/>
            </w:pPr>
            <w:r>
              <w:t>- advantages</w:t>
            </w:r>
          </w:p>
          <w:p>
            <w:pPr>
              <w:ind w:left="283"/>
            </w:pPr>
            <w:r>
              <w:t>- limitations</w:t>
            </w:r>
          </w:p>
          <w:p>
            <w:pPr>
              <w:ind w:left="283"/>
            </w:pPr>
            <w:r>
              <w:t>- expected visual rendering</w:t>
            </w:r>
          </w:p>
          <w:p>
            <w:pPr>
              <w:ind w:left="283"/>
            </w:pPr>
            <w:r>
              <w:t>- one possible alternative</w:t>
            </w:r>
          </w:p>
          <w:p>
            <w:pPr/>
            <w:r>
              <w:rPr>
                <w:b/>
              </w:rPr>
              <w:t>Finish with:</w:t>
            </w:r>
          </w:p>
          <w:p/>
          <w:p>
            <w:pPr>
              <w:ind w:left="283"/>
            </w:pPr>
            <w:r>
              <w:t>- one summary table</w:t>
            </w:r>
          </w:p>
          <w:p>
            <w:pPr>
              <w:ind w:left="283"/>
            </w:pPr>
            <w:r>
              <w:t>- the 3 most versatile paper families</w:t>
            </w:r>
          </w:p>
          <w:p>
            <w:pPr>
              <w:ind w:left="283"/>
            </w:pPr>
            <w:r>
              <w:t>- the 3 most common paper-choice mistakes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Calm, intelligent, concrete, practical.</w:t>
            </w:r>
          </w:p>
        </w:tc>
      </w:tr>
    </w:tbl>
    <w:p/>
    <w:p>
      <w:pPr>
        <w:pStyle w:val="Heading2"/>
      </w:pPr>
      <w:r>
        <w:t>Prompt 5 - Find the best paper for exhibition B&amp;W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 consultant specialized in high-end black and white photographic printing.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Recommend the best papers for exhibition black and white prints with the printer I specify, then identify useful ICC profiles and the related paper settings.</w:t>
            </w:r>
          </w:p>
          <w:p>
            <w:pPr/>
            <w:r>
              <w:rPr>
                <w:b/>
              </w:rPr>
              <w:t>Mandatory method:</w:t>
            </w:r>
          </w:p>
          <w:p/>
          <w:p>
            <w:pPr>
              <w:ind w:left="283"/>
            </w:pPr>
            <w:r>
              <w:t>- Check technically reliable sources first.</w:t>
            </w:r>
          </w:p>
          <w:p>
            <w:pPr>
              <w:ind w:left="283"/>
            </w:pPr>
            <w:r>
              <w:t>- Separate verified facts, reasonable interpretation, and uncertainty.</w:t>
            </w:r>
          </w:p>
          <w:p>
            <w:pPr>
              <w:ind w:left="283"/>
            </w:pPr>
            <w:r>
              <w:t>- Refuse simplistic assumptions such as "baryta is always the best paper."</w:t>
            </w:r>
          </w:p>
          <w:p>
            <w:pPr/>
            <w:r>
              <w:rPr>
                <w:b/>
              </w:rPr>
              <w:t>Work required:</w:t>
            </w:r>
          </w:p>
          <w:p>
            <w:r>
              <w:t>1. Identify the relevant paper families.</w:t>
            </w:r>
            <w:r>
              <w:br/>
            </w:r>
            <w:r>
              <w:t>2. Rank the most interesting papers to test.</w:t>
            </w:r>
            <w:r>
              <w:rPr>
                <w:b/>
              </w:rPr>
              <w:t>3. Provide a table with:</w:t>
            </w:r>
          </w:p>
          <w:p>
            <w:r>
              <w:t xml:space="preserve">   - Paper</w:t>
            </w:r>
            <w:r>
              <w:br/>
            </w:r>
            <w:r>
              <w:t xml:space="preserve">   - Surface family</w:t>
            </w:r>
            <w:r>
              <w:br/>
            </w:r>
            <w:r>
              <w:t xml:space="preserve">   - Expected exhibition B&amp;W quality</w:t>
            </w:r>
            <w:r>
              <w:br/>
            </w:r>
            <w:r>
              <w:t xml:space="preserve">   - Likely neutrality</w:t>
            </w:r>
            <w:r>
              <w:br/>
            </w:r>
            <w:r>
              <w:t xml:space="preserve">   - Reflection risk</w:t>
            </w:r>
            <w:r>
              <w:br/>
            </w:r>
            <w:r>
              <w:t xml:space="preserve">   - ICC profile source</w:t>
            </w:r>
            <w:r>
              <w:br/>
            </w:r>
            <w:r>
              <w:t xml:space="preserve">   - Media setting</w:t>
            </w:r>
            <w:r>
              <w:br/>
            </w:r>
            <w:r>
              <w:t xml:space="preserve">   - Test priority</w:t>
            </w:r>
            <w:r>
              <w:br/>
            </w:r>
            <w:r>
              <w:t>4. Create a final shortlist of no more than 3 papers.</w:t>
            </w:r>
            <w:r>
              <w:br/>
            </w:r>
            <w:r>
              <w:t>5. Give an immediate buying recommendation.</w:t>
            </w:r>
            <w:r>
              <w:br/>
            </w:r>
            <w:r>
              <w:t>6. Add a simple comparison test protocol.</w:t>
            </w:r>
          </w:p>
          <w:p>
            <w:pPr/>
            <w:r>
              <w:rPr>
                <w:b/>
              </w:rPr>
              <w:t>Constraints:</w:t>
            </w:r>
          </w:p>
          <w:p/>
          <w:p>
            <w:pPr>
              <w:ind w:left="283"/>
            </w:pPr>
            <w:r>
              <w:t>- Do not invent ICC profiles.</w:t>
            </w:r>
          </w:p>
          <w:p>
            <w:pPr>
              <w:ind w:left="283"/>
            </w:pPr>
            <w:r>
              <w:t>- State explicitly what could not be verified.</w:t>
            </w:r>
          </w:p>
          <w:p>
            <w:pPr>
              <w:ind w:left="283"/>
            </w:pPr>
            <w:r>
              <w:t>- Adapt the recommendation to the actual behavior of the printer.</w:t>
            </w:r>
          </w:p>
          <w:p>
            <w:pPr>
              <w:ind w:left="283"/>
            </w:pPr>
            <w:r>
              <w:t>- Prioritize realistic options for a demanding photographer.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Professional, precise, direct.</w:t>
            </w:r>
          </w:p>
        </w:tc>
      </w:tr>
    </w:tbl>
    <w:p/>
    <w:p>
      <w:pPr>
        <w:pStyle w:val="Heading2"/>
      </w:pPr>
      <w:r>
        <w:t>Prompt 6 - Choose among several papers for one specific image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an expert photographic printmaker.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From the description of one specific image, decide which paper is the most suitable among several options.</w:t>
            </w:r>
          </w:p>
          <w:p>
            <w:pPr/>
            <w:r>
              <w:rPr>
                <w:b/>
              </w:rPr>
              <w:t>Context:</w:t>
            </w:r>
          </w:p>
          <w:p>
            <w:r>
              <w:rPr>
                <w:b/>
              </w:rPr>
              <w:t>I will give you:</w:t>
            </w:r>
          </w:p>
          <w:p/>
          <w:p>
            <w:pPr>
              <w:ind w:left="283"/>
            </w:pPr>
            <w:r>
              <w:t>- the subject,</w:t>
            </w:r>
          </w:p>
          <w:p>
            <w:pPr>
              <w:ind w:left="283"/>
            </w:pPr>
            <w:r>
              <w:t>- the visual style,</w:t>
            </w:r>
          </w:p>
          <w:p>
            <w:pPr>
              <w:ind w:left="283"/>
            </w:pPr>
            <w:r>
              <w:t>- the level of contrast,</w:t>
            </w:r>
          </w:p>
          <w:p>
            <w:pPr>
              <w:ind w:left="283"/>
            </w:pPr>
            <w:r>
              <w:t>- the amount of detail,</w:t>
            </w:r>
          </w:p>
          <w:p>
            <w:pPr>
              <w:ind w:left="283"/>
            </w:pPr>
            <w:r>
              <w:t>- the final use,</w:t>
            </w:r>
          </w:p>
          <w:p>
            <w:pPr>
              <w:ind w:left="283"/>
            </w:pPr>
            <w:r>
              <w:t>- the list of candidate papers.</w:t>
            </w:r>
          </w:p>
          <w:p>
            <w:pPr/>
            <w:r>
              <w:rPr>
                <w:b/>
              </w:rPr>
              <w:t>Instructions:</w:t>
            </w:r>
          </w:p>
          <w:p>
            <w:r>
              <w:t>1. Analyze the image as if preparing an exhibition print.</w:t>
            </w:r>
            <w:r>
              <w:br/>
            </w:r>
            <w:r>
              <w:t>2. Compare the papers for that exact image.</w:t>
            </w:r>
            <w:r>
              <w:br/>
            </w:r>
            <w:r>
              <w:t>3. Explain the expected rendering on each paper.</w:t>
            </w:r>
            <w:r>
              <w:br/>
            </w:r>
            <w:r>
              <w:t>4. State what each paper is likely to lose or enhance.</w:t>
            </w:r>
            <w:r>
              <w:br/>
            </w:r>
            <w:r>
              <w:t>5. End with a direct ranking.</w:t>
            </w:r>
          </w:p>
          <w:p>
            <w:pPr/>
            <w:r>
              <w:rPr>
                <w:b/>
              </w:rPr>
              <w:t>Required format:</w:t>
            </w:r>
          </w:p>
          <w:p>
            <w:r>
              <w:t>1. Reading of the image</w:t>
            </w:r>
            <w:r>
              <w:br/>
            </w:r>
            <w:r>
              <w:t>2. Paper-by-paper analysis</w:t>
            </w:r>
            <w:r>
              <w:br/>
            </w:r>
            <w:r>
              <w:t>3. Comparison table</w:t>
            </w:r>
            <w:r>
              <w:br/>
            </w:r>
            <w:r>
              <w:t>4. Final recommendation</w:t>
            </w:r>
            <w:r>
              <w:br/>
            </w:r>
            <w:r>
              <w:t>5. Backup option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Decisive, precise, visual, technical.</w:t>
            </w:r>
          </w:p>
        </w:tc>
      </w:tr>
    </w:tbl>
    <w:p/>
    <w:p>
      <w:pPr>
        <w:pStyle w:val="Heading2"/>
      </w:pPr>
      <w:r>
        <w:t>Prompt 8 - Best support for wildlife or macro photography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an expert in wildlife photography, macro photography, and fine art printing.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Determine which papers best serve wildlife or macro images depending on the intended visual result.</w:t>
            </w:r>
          </w:p>
          <w:p>
            <w:pPr/>
            <w:r>
              <w:rPr>
                <w:b/>
              </w:rPr>
              <w:t>Instructions:</w:t>
            </w:r>
          </w:p>
          <w:p>
            <w:r>
              <w:rPr>
                <w:b/>
              </w:rPr>
              <w:t>1. Account for subject characteristics such as:</w:t>
            </w:r>
          </w:p>
          <w:p>
            <w:r>
              <w:t xml:space="preserve">   - feathers</w:t>
            </w:r>
            <w:r>
              <w:br/>
            </w:r>
            <w:r>
              <w:t xml:space="preserve">   - fur</w:t>
            </w:r>
            <w:r>
              <w:br/>
            </w:r>
            <w:r>
              <w:t xml:space="preserve">   - textures</w:t>
            </w:r>
            <w:r>
              <w:br/>
            </w:r>
            <w:r>
              <w:t xml:space="preserve">   - micro-detail</w:t>
            </w:r>
            <w:r>
              <w:br/>
            </w:r>
            <w:r>
              <w:t xml:space="preserve">   - blurred backgrounds</w:t>
            </w:r>
            <w:r>
              <w:br/>
            </w:r>
            <w:r>
              <w:t xml:space="preserve">   - subtle tonal contrast</w:t>
            </w:r>
            <w:r>
              <w:rPr>
                <w:b/>
              </w:rPr>
              <w:t>2. Distinguish these cases:</w:t>
            </w:r>
          </w:p>
          <w:p>
            <w:r>
              <w:t xml:space="preserve">   - highly detailed image</w:t>
            </w:r>
            <w:r>
              <w:br/>
            </w:r>
            <w:r>
              <w:t xml:space="preserve">   - atmospheric image</w:t>
            </w:r>
            <w:r>
              <w:br/>
            </w:r>
            <w:r>
              <w:t xml:space="preserve">   - dramatic image</w:t>
            </w:r>
            <w:r>
              <w:br/>
            </w:r>
            <w:r>
              <w:t xml:space="preserve">   - soft and minimalist image</w:t>
            </w:r>
            <w:r>
              <w:rPr>
                <w:b/>
              </w:rPr>
              <w:t>3. Explain which supports reinforce:</w:t>
            </w:r>
          </w:p>
          <w:p>
            <w:r>
              <w:t xml:space="preserve">   - detail</w:t>
            </w:r>
            <w:r>
              <w:br/>
            </w:r>
            <w:r>
              <w:t xml:space="preserve">   - presence</w:t>
            </w:r>
            <w:r>
              <w:br/>
            </w:r>
            <w:r>
              <w:t xml:space="preserve">   - depth</w:t>
            </w:r>
            <w:r>
              <w:br/>
            </w:r>
            <w:r>
              <w:t xml:space="preserve">   - softness</w:t>
            </w:r>
            <w:r>
              <w:br/>
            </w:r>
            <w:r>
              <w:t xml:space="preserve">   - gallery effect</w:t>
            </w:r>
            <w:r>
              <w:rPr>
                <w:b/>
              </w:rPr>
              <w:t>4. Give specific recommendations for:</w:t>
            </w:r>
          </w:p>
          <w:p>
            <w:r>
              <w:t xml:space="preserve">   - color</w:t>
            </w:r>
            <w:r>
              <w:br/>
            </w:r>
            <w:r>
              <w:t xml:space="preserve">   - black and white</w:t>
            </w:r>
            <w:r>
              <w:br/>
            </w:r>
            <w:r>
              <w:t xml:space="preserve">   - exhibition</w:t>
            </w:r>
            <w:r>
              <w:br/>
            </w:r>
            <w:r>
              <w:t xml:space="preserve">   - sale</w:t>
            </w:r>
          </w:p>
          <w:p>
            <w:pPr/>
            <w:r>
              <w:rPr>
                <w:b/>
              </w:rPr>
              <w:t>Format:</w:t>
            </w:r>
          </w:p>
          <w:p>
            <w:r>
              <w:t>1. Visual principles</w:t>
            </w:r>
            <w:r>
              <w:br/>
            </w:r>
            <w:r>
              <w:t>2. Recommendations by image type</w:t>
            </w:r>
            <w:r>
              <w:br/>
            </w:r>
            <w:r>
              <w:t>3. Summary table</w:t>
            </w:r>
            <w:r>
              <w:br/>
            </w:r>
            <w:r>
              <w:t>4. Final shortlist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Expert, concrete, artistic but disciplined.</w:t>
            </w:r>
          </w:p>
        </w:tc>
      </w:tr>
    </w:tbl>
    <w:p/>
    <w:p>
      <w:pPr>
        <w:pStyle w:val="Heading1"/>
      </w:pPr>
      <w:r>
        <w:t>3. Color workflow and print reliability</w:t>
      </w:r>
    </w:p>
    <w:p>
      <w:pPr>
        <w:pStyle w:val="Heading2"/>
      </w:pPr>
      <w:r>
        <w:t>Prompt 3 - Build a reliable color workflow from screen to 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 specialist in photographic color management and printing workflows.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Build a reliable and repeatable workflow between screen, software, and printer so that prints remain consistent.</w:t>
            </w:r>
          </w:p>
          <w:p>
            <w:pPr/>
            <w:r>
              <w:rPr>
                <w:b/>
              </w:rPr>
              <w:t>Context:</w:t>
            </w:r>
          </w:p>
          <w:p>
            <w:r>
              <w:t>I work seriously with photography and want to avoid color casts, ICC mistakes, and mismatches between display and print.</w:t>
            </w:r>
          </w:p>
          <w:p>
            <w:pPr/>
            <w:r>
              <w:rPr>
                <w:b/>
              </w:rPr>
              <w:t>Mandatory instructions:</w:t>
            </w:r>
          </w:p>
          <w:p>
            <w:r>
              <w:t>1. Structure the answer as a complete workflow.</w:t>
            </w:r>
            <w:r>
              <w:br/>
            </w:r>
            <w:r>
              <w:t>2. Explain the critical control points clearly.</w:t>
            </w:r>
            <w:r>
              <w:rPr>
                <w:b/>
              </w:rPr>
              <w:t>3. Distinguish:</w:t>
            </w:r>
          </w:p>
          <w:p>
            <w:r>
              <w:t xml:space="preserve">   - screen settings,</w:t>
            </w:r>
            <w:r>
              <w:br/>
            </w:r>
            <w:r>
              <w:t xml:space="preserve">   - software settings,</w:t>
            </w:r>
            <w:r>
              <w:br/>
            </w:r>
            <w:r>
              <w:t xml:space="preserve">   - printer settings,</w:t>
            </w:r>
            <w:r>
              <w:br/>
            </w:r>
            <w:r>
              <w:t xml:space="preserve">   - ICC profile choice,</w:t>
            </w:r>
            <w:r>
              <w:br/>
            </w:r>
            <w:r>
              <w:t xml:space="preserve">   - visual evaluation of the print.</w:t>
            </w:r>
            <w:r>
              <w:rPr>
                <w:b/>
              </w:rPr>
              <w:t>4. Mention the common mistakes:</w:t>
            </w:r>
          </w:p>
          <w:p>
            <w:r>
              <w:t xml:space="preserve">   - double color management</w:t>
            </w:r>
            <w:r>
              <w:br/>
            </w:r>
            <w:r>
              <w:t xml:space="preserve">   - wrong ICC profile</w:t>
            </w:r>
            <w:r>
              <w:br/>
            </w:r>
            <w:r>
              <w:t xml:space="preserve">   - wrong media setting</w:t>
            </w:r>
            <w:r>
              <w:br/>
            </w:r>
            <w:r>
              <w:t xml:space="preserve">   - display brightness too high</w:t>
            </w:r>
            <w:r>
              <w:br/>
            </w:r>
            <w:r>
              <w:t xml:space="preserve">   - poor evaluation lighting</w:t>
            </w:r>
            <w:r>
              <w:br/>
            </w:r>
            <w:r>
              <w:t>5. Adapt the recommendations to a demanding photographer, not a total beginner.</w:t>
            </w:r>
          </w:p>
          <w:p>
            <w:pPr/>
            <w:r>
              <w:rPr>
                <w:b/>
              </w:rPr>
              <w:t>Work required:</w:t>
            </w:r>
          </w:p>
          <w:p>
            <w:r>
              <w:rPr>
                <w:b/>
              </w:rPr>
              <w:t>A. Describe the full chain:</w:t>
            </w:r>
          </w:p>
          <w:p>
            <w:r>
              <w:t>B. Explain the most common mistakes</w:t>
            </w:r>
            <w:r>
              <w:br/>
            </w:r>
            <w:r>
              <w:t>C. Provide a pre-print checklist</w:t>
            </w:r>
            <w:r>
              <w:br/>
            </w:r>
            <w:r>
              <w:t>D. Provide a short standard operating procedure</w:t>
            </w:r>
            <w:r>
              <w:br/>
            </w:r>
            <w:r>
              <w:t>E. Add black and white-specific advice</w:t>
            </w:r>
          </w:p>
          <w:p>
            <w:pPr>
              <w:ind w:left="283"/>
            </w:pPr>
            <w:r>
              <w:t>- screen calibration</w:t>
            </w:r>
          </w:p>
          <w:p>
            <w:pPr>
              <w:ind w:left="283"/>
            </w:pPr>
            <w:r>
              <w:t>- target brightness</w:t>
            </w:r>
          </w:p>
          <w:p>
            <w:pPr>
              <w:ind w:left="283"/>
            </w:pPr>
            <w:r>
              <w:t>- working color space</w:t>
            </w:r>
          </w:p>
          <w:p>
            <w:pPr>
              <w:ind w:left="283"/>
            </w:pPr>
            <w:r>
              <w:t>- soft proofing</w:t>
            </w:r>
          </w:p>
          <w:p>
            <w:pPr>
              <w:ind w:left="283"/>
            </w:pPr>
            <w:r>
              <w:t>- ICC profile choice</w:t>
            </w:r>
          </w:p>
          <w:p>
            <w:pPr>
              <w:ind w:left="283"/>
            </w:pPr>
            <w:r>
              <w:t>- print parameters</w:t>
            </w:r>
          </w:p>
          <w:p>
            <w:pPr>
              <w:ind w:left="283"/>
            </w:pPr>
            <w:r>
              <w:t>- print inspection</w:t>
            </w:r>
          </w:p>
          <w:p>
            <w:pPr/>
            <w:r>
              <w:rPr>
                <w:b/>
              </w:rPr>
              <w:t>Format:</w:t>
            </w:r>
          </w:p>
          <w:p>
            <w:r>
              <w:t>1. Overview</w:t>
            </w:r>
            <w:r>
              <w:br/>
            </w:r>
            <w:r>
              <w:t>2. Step-by-step workflow</w:t>
            </w:r>
            <w:r>
              <w:br/>
            </w:r>
            <w:r>
              <w:t>3. Checklist</w:t>
            </w:r>
            <w:r>
              <w:br/>
            </w:r>
            <w:r>
              <w:t>4. Short procedure</w:t>
            </w:r>
            <w:r>
              <w:br/>
            </w:r>
            <w:r>
              <w:t>5. Pitfalls to avoid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Technical, pedagogical, rigorous.</w:t>
            </w:r>
          </w:p>
        </w:tc>
      </w:tr>
    </w:tbl>
    <w:p/>
    <w:p>
      <w:pPr>
        <w:pStyle w:val="Heading1"/>
      </w:pPr>
      <w:r>
        <w:t>4. Diagnostics and troubleshooting</w:t>
      </w:r>
    </w:p>
    <w:p>
      <w:pPr>
        <w:pStyle w:val="Heading2"/>
      </w:pPr>
      <w:r>
        <w:t>Prompt 4 - Diagnose a print problem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an expert in photographic print diagnostics.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Identify the most likely cause of a print defect and propose a rigorous corrective method.</w:t>
            </w:r>
          </w:p>
          <w:p>
            <w:pPr/>
            <w:r>
              <w:rPr>
                <w:b/>
              </w:rPr>
              <w:t>Context:</w:t>
            </w:r>
          </w:p>
          <w:p>
            <w:r>
              <w:t>I will describe a print problem. I want you to reason like an experienced technician and rank likely causes by probability.</w:t>
            </w:r>
          </w:p>
          <w:p>
            <w:pPr/>
            <w:r>
              <w:rPr>
                <w:b/>
              </w:rPr>
              <w:t>Instructions:</w:t>
            </w:r>
          </w:p>
          <w:p>
            <w:r>
              <w:t>1. Do not give a vague list of causes.</w:t>
            </w:r>
            <w:r>
              <w:br/>
            </w:r>
            <w:r>
              <w:t>2. Rank hypotheses by likelihood.</w:t>
            </w:r>
            <w:r>
              <w:rPr>
                <w:b/>
              </w:rPr>
              <w:t>3. Distinguish problem families:</w:t>
            </w:r>
          </w:p>
          <w:p>
            <w:r>
              <w:t xml:space="preserve">   - color</w:t>
            </w:r>
            <w:r>
              <w:br/>
            </w:r>
            <w:r>
              <w:t xml:space="preserve">   - density</w:t>
            </w:r>
            <w:r>
              <w:br/>
            </w:r>
            <w:r>
              <w:t xml:space="preserve">   - B&amp;W neutrality</w:t>
            </w:r>
            <w:r>
              <w:br/>
            </w:r>
            <w:r>
              <w:t xml:space="preserve">   - sharpness</w:t>
            </w:r>
            <w:r>
              <w:br/>
            </w:r>
            <w:r>
              <w:t xml:space="preserve">   - bronzing or gloss differential</w:t>
            </w:r>
            <w:r>
              <w:br/>
            </w:r>
            <w:r>
              <w:t xml:space="preserve">   - unsuitable paper</w:t>
            </w:r>
            <w:r>
              <w:br/>
            </w:r>
            <w:r>
              <w:t xml:space="preserve">   - ICC profile error</w:t>
            </w:r>
            <w:r>
              <w:br/>
            </w:r>
            <w:r>
              <w:t xml:space="preserve">   - driver or printer setting error</w:t>
            </w:r>
            <w:r>
              <w:br/>
            </w:r>
            <w:r>
              <w:t xml:space="preserve">   - double color management</w:t>
            </w:r>
            <w:r>
              <w:br/>
            </w:r>
            <w:r>
              <w:t xml:space="preserve">   - file problem</w:t>
            </w:r>
            <w:r>
              <w:rPr>
                <w:b/>
              </w:rPr>
              <w:t>4. For each hypothesis, state:</w:t>
            </w:r>
          </w:p>
          <w:p>
            <w:r>
              <w:t xml:space="preserve">   - typical symptom</w:t>
            </w:r>
            <w:r>
              <w:br/>
            </w:r>
            <w:r>
              <w:t xml:space="preserve">   - simple test</w:t>
            </w:r>
            <w:r>
              <w:br/>
            </w:r>
            <w:r>
              <w:t xml:space="preserve">   - corrective action</w:t>
            </w:r>
            <w:r>
              <w:br/>
            </w:r>
            <w:r>
              <w:t>5. Finish with a minimal action plan from most probable to least probable.</w:t>
            </w:r>
          </w:p>
          <w:p>
            <w:pPr/>
            <w:r>
              <w:rPr>
                <w:b/>
              </w:rPr>
              <w:t>Format:</w:t>
            </w:r>
          </w:p>
          <w:p>
            <w:r>
              <w:t>1. Initial diagnosis</w:t>
            </w:r>
            <w:r>
              <w:br/>
            </w:r>
            <w:r>
              <w:t>2. Ranked possible causes</w:t>
            </w:r>
            <w:r>
              <w:br/>
            </w:r>
            <w:r>
              <w:t>3. Tests to perform</w:t>
            </w:r>
            <w:r>
              <w:br/>
            </w:r>
            <w:r>
              <w:t>4. Corrections</w:t>
            </w:r>
            <w:r>
              <w:br/>
            </w:r>
            <w:r>
              <w:t>5. Recommended order of checks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Methodical, direct, technical.</w:t>
            </w:r>
          </w:p>
        </w:tc>
      </w:tr>
    </w:tbl>
    <w:p/>
    <w:p>
      <w:pPr>
        <w:pStyle w:val="Heading1"/>
      </w:pPr>
      <w:r>
        <w:t>5. Testing methodology</w:t>
      </w:r>
    </w:p>
    <w:p>
      <w:pPr>
        <w:pStyle w:val="Heading2"/>
      </w:pPr>
      <w:r>
        <w:t>Prompt 7 - Create a serious paper-testing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/>
            <w:r>
              <w:t>You are an expert in testing methodology for photographic printing.</w:t>
            </w:r>
          </w:p>
          <w:p>
            <w:pPr/>
            <w:r>
              <w:rPr>
                <w:b/>
              </w:rPr>
              <w:t>Objective:</w:t>
            </w:r>
          </w:p>
          <w:p>
            <w:r>
              <w:t>Create a rigorous, realistic, and repeatable paper-testing protocol for comparing several papers on a given printer.</w:t>
            </w:r>
          </w:p>
          <w:p>
            <w:pPr/>
            <w:r>
              <w:rPr>
                <w:b/>
              </w:rPr>
              <w:t>Instructions:</w:t>
            </w:r>
          </w:p>
          <w:p>
            <w:r>
              <w:t>1. The protocol must be usable in practice by a serious photographer.</w:t>
            </w:r>
            <w:r>
              <w:br/>
            </w:r>
            <w:r>
              <w:t>2. It must avoid comparison bias.</w:t>
            </w:r>
            <w:r>
              <w:rPr>
                <w:b/>
              </w:rPr>
              <w:t>3. It must include:</w:t>
            </w:r>
          </w:p>
          <w:p>
            <w:r>
              <w:t xml:space="preserve">   - file preparation</w:t>
            </w:r>
            <w:r>
              <w:br/>
            </w:r>
            <w:r>
              <w:t xml:space="preserve">   - fixed settings</w:t>
            </w:r>
            <w:r>
              <w:br/>
            </w:r>
            <w:r>
              <w:t xml:space="preserve">   - variables to change</w:t>
            </w:r>
            <w:r>
              <w:br/>
            </w:r>
            <w:r>
              <w:t xml:space="preserve">   - viewing conditions</w:t>
            </w:r>
            <w:r>
              <w:br/>
            </w:r>
            <w:r>
              <w:t xml:space="preserve">   - evaluation criteria</w:t>
            </w:r>
            <w:r>
              <w:br/>
            </w:r>
            <w:r>
              <w:t xml:space="preserve">   - scoring method</w:t>
            </w:r>
            <w:r>
              <w:br/>
            </w:r>
            <w:r>
              <w:t>4. Provide both a short version and a full version.</w:t>
            </w:r>
            <w:r>
              <w:br/>
            </w:r>
            <w:r>
              <w:t>5. Add a printable evaluation sheet.</w:t>
            </w:r>
          </w:p>
          <w:p>
            <w:pPr/>
            <w:r>
              <w:rPr>
                <w:b/>
              </w:rPr>
              <w:t>Format:</w:t>
            </w:r>
          </w:p>
          <w:p>
            <w:r>
              <w:t>1. Test principles</w:t>
            </w:r>
            <w:r>
              <w:br/>
            </w:r>
            <w:r>
              <w:t>2. Detailed protocol</w:t>
            </w:r>
            <w:r>
              <w:br/>
            </w:r>
            <w:r>
              <w:t>3. Short version</w:t>
            </w:r>
            <w:r>
              <w:br/>
            </w:r>
            <w:r>
              <w:t>4. Evaluation sheet</w:t>
            </w:r>
          </w:p>
          <w:p>
            <w:pPr/>
            <w:r>
              <w:rPr>
                <w:b/>
              </w:rPr>
              <w:t>Style:</w:t>
            </w:r>
          </w:p>
          <w:p>
            <w:r>
              <w:t>Structured, clean, operational.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Adaptation note</w:t>
      </w:r>
    </w:p>
    <w:p>
      <w:r>
        <w:rPr>
          <w:b/>
        </w:rPr>
        <w:t xml:space="preserve">For best results, append a short context block to any prompt before using it. </w:t>
      </w:r>
      <w:r>
        <w:t>Include your printer, software, operating system, image type, final use, and any papers or devices under comparison.</w:t>
      </w:r>
    </w:p>
    <w:p>
      <w:r>
        <w:rPr>
          <w:b/>
        </w:rPr>
        <w:t xml:space="preserve">Recommended control sentence: </w:t>
      </w:r>
      <w:r>
        <w:t>"Verify assumptions, avoid generalities, and end with a clear recommendation."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236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D50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Title"/>
    <w:basedOn w:val="Normal"/>
    <w:pPr>
      <w:spacing w:after="80"/>
    </w:pPr>
    <w:rPr>
      <w:rFonts w:ascii="Aptos Display" w:hAnsi="Aptos Display" w:eastAsia="Aptos Display"/>
      <w:b/>
      <w:color w:val="22365F"/>
      <w:sz w:val="44"/>
    </w:rPr>
  </w:style>
  <w:style w:type="paragraph" w:customStyle="1" w:styleId="PackSubtitle">
    <w:name w:val="PackSubtitle"/>
    <w:basedOn w:val="Normal"/>
    <w:pPr>
      <w:spacing w:after="240"/>
    </w:pPr>
    <w:rPr>
      <w:rFonts w:ascii="Aptos" w:hAnsi="Aptos"/>
      <w:color w:val="58585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